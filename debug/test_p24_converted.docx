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0" w:type="dxa"/>
      </w:tblPr>
      <w:tblGrid>
        <w:gridCol w:w="1487"/>
        <w:gridCol w:w="1487"/>
        <w:gridCol w:w="1487"/>
        <w:gridCol w:w="1487"/>
        <w:gridCol w:w="1487"/>
        <w:gridCol w:w="1487"/>
        <w:gridCol w:w="1487"/>
        <w:gridCol w:w="1487"/>
        <w:gridCol w:w="1487"/>
        <w:gridCol w:w="1487"/>
        <w:gridCol w:w="1487"/>
        <w:gridCol w:w="1487"/>
        <w:gridCol w:w="1487"/>
        <w:gridCol w:w="1487"/>
        <w:gridCol w:w="1487"/>
        <w:gridCol w:w="1487"/>
        <w:gridCol w:w="1487"/>
        <w:gridCol w:w="1487"/>
        <w:gridCol w:w="1487"/>
      </w:tblGrid>
      <w:tr>
        <w:trPr>
          <w:trHeight w:hRule="exact" w:val="540"/>
        </w:trPr>
        <w:tc>
          <w:tcPr>
            <w:tcW w:type="dxa" w:w="237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932" w:after="0"/>
              <w:ind w:left="0" w:right="0" w:firstLine="0"/>
              <w:jc w:val="left"/>
            </w:pPr>
            <w:r>
              <w:rPr>
                <w:rFonts w:ascii="Museo" w:hAnsi="Museo" w:eastAsia="Museo"/>
                <w:b/>
                <w:i w:val="0"/>
                <w:color w:val="60279E"/>
                <w:sz w:val="16"/>
              </w:rPr>
              <w:t>The Purple Book 2023</w:t>
            </w:r>
          </w:p>
        </w:tc>
        <w:tc>
          <w:tcPr>
            <w:tcW w:type="dxa" w:w="1436"/>
            <w:vMerge w:val="restart"/>
            <w:tcBorders/>
            <w:shd w:fill="f1f3f4"/>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936" w:after="0"/>
              <w:ind w:left="170" w:right="0" w:firstLine="0"/>
              <w:jc w:val="left"/>
            </w:pPr>
            <w:r>
              <w:rPr>
                <w:rFonts w:ascii="Museo" w:hAnsi="Museo" w:eastAsia="Museo"/>
                <w:b w:val="0"/>
                <w:i w:val="0"/>
                <w:color w:val="677683"/>
                <w:sz w:val="16"/>
              </w:rPr>
              <w:t>Introduction</w:t>
            </w:r>
          </w:p>
        </w:tc>
        <w:tc>
          <w:tcPr>
            <w:tcW w:type="dxa" w:w="1524"/>
            <w:vMerge w:val="restart"/>
            <w:tcBorders/>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48.000000000000114" w:type="dxa"/>
            </w:tblPr>
            <w:tblGrid>
              <w:gridCol w:w="1524"/>
            </w:tblGrid>
            <w:tr>
              <w:trPr>
                <w:trHeight w:hRule="exact" w:val="1228"/>
              </w:trPr>
              <w:tc>
                <w:tcPr>
                  <w:tcW w:type="dxa" w:w="1434"/>
                  <w:tcBorders/>
                  <w:shd w:fill="f1f3f4"/>
                  <w:tcMar>
                    <w:start w:w="0" w:type="dxa"/>
                    <w:end w:w="0" w:type="dxa"/>
                  </w:tcMar>
                </w:tcPr>
                <w:p>
                  <w:pPr>
                    <w:autoSpaceDN w:val="0"/>
                    <w:autoSpaceDE w:val="0"/>
                    <w:widowControl/>
                    <w:spacing w:line="180" w:lineRule="exact" w:before="936" w:after="0"/>
                    <w:ind w:left="170" w:right="0" w:firstLine="0"/>
                    <w:jc w:val="left"/>
                  </w:pPr>
                  <w:r>
                    <w:rPr>
                      <w:rFonts w:ascii="Museo" w:hAnsi="Museo" w:eastAsia="Museo"/>
                      <w:b w:val="0"/>
                      <w:i w:val="0"/>
                      <w:color w:val="677683"/>
                      <w:sz w:val="16"/>
                    </w:rPr>
                    <w:t>Overview</w:t>
                  </w:r>
                </w:p>
              </w:tc>
            </w:tr>
          </w:tbl>
          <w:p>
            <w:pPr>
              <w:autoSpaceDN w:val="0"/>
              <w:autoSpaceDE w:val="0"/>
              <w:widowControl/>
              <w:spacing w:line="14" w:lineRule="exact" w:before="0" w:after="0"/>
              <w:ind w:left="0" w:right="0"/>
            </w:pPr>
          </w:p>
        </w:tc>
        <w:tc>
          <w:tcPr>
            <w:tcW w:type="dxa" w:w="1436"/>
            <w:vMerge w:val="restart"/>
            <w:tcBorders/>
            <w:shd w:fill="f1f3f4"/>
            <w:tcMar>
              <w:start w:w="0" w:type="dxa"/>
              <w:end w:w="0" w:type="dxa"/>
            </w:tcMar>
            <w:tcMar>
              <w:start w:w="0" w:type="dxa"/>
              <w:end w:w="0" w:type="dxa"/>
            </w:tcMar>
          </w:tcPr>
          <w:p>
            <w:pPr>
              <w:autoSpaceDN w:val="0"/>
              <w:autoSpaceDE w:val="0"/>
              <w:widowControl/>
              <w:spacing w:line="228" w:lineRule="exact" w:before="480" w:after="0"/>
              <w:ind w:left="170" w:right="0" w:firstLine="0"/>
              <w:jc w:val="left"/>
            </w:pPr>
            <w:r>
              <w:rPr>
                <w:rFonts w:ascii="Museo" w:hAnsi="Museo" w:eastAsia="Museo"/>
                <w:b/>
                <w:i w:val="0"/>
                <w:color w:val="677683"/>
                <w:sz w:val="20"/>
              </w:rPr>
              <w:t>01</w:t>
            </w:r>
          </w:p>
        </w:tc>
        <w:tc>
          <w:tcPr>
            <w:tcW w:type="dxa" w:w="1476"/>
            <w:vMerge w:val="restart"/>
            <w:tcBorders/>
            <w:tcMar>
              <w:start w:w="0" w:type="dxa"/>
              <w:end w:w="0" w:type="dxa"/>
            </w:tcMar>
            <w:tcMar>
              <w:start w:w="0" w:type="dxa"/>
              <w:end w:w="0" w:type="dxa"/>
            </w:tcMar>
          </w:tcPr>
          <w:tbl>
            <w:tblPr>
              <w:tblW w:type="auto" w:w="0"/>
              <w:tblLayout w:type="fixed"/>
              <w:tblLook w:firstColumn="1" w:firstRow="1" w:lastColumn="0" w:lastRow="0" w:noHBand="0" w:noVBand="1" w:val="04A0"/>
              <w:tblInd w:w="40.0" w:type="dxa"/>
            </w:tblPr>
            <w:tblGrid>
              <w:gridCol w:w="1476"/>
            </w:tblGrid>
            <w:tr>
              <w:trPr>
                <w:trHeight w:hRule="exact" w:val="704"/>
              </w:trPr>
              <w:tc>
                <w:tcPr>
                  <w:tcW w:type="dxa" w:w="1436"/>
                  <w:tcBorders/>
                  <w:shd w:fill="f1f3f4"/>
                  <w:tcMar>
                    <w:start w:w="0" w:type="dxa"/>
                    <w:end w:w="0" w:type="dxa"/>
                  </w:tcMar>
                </w:tcPr>
                <w:p>
                  <w:pPr>
                    <w:autoSpaceDN w:val="0"/>
                    <w:autoSpaceDE w:val="0"/>
                    <w:widowControl/>
                    <w:spacing w:line="228" w:lineRule="exact" w:before="480" w:after="0"/>
                    <w:ind w:left="170" w:right="0" w:firstLine="0"/>
                    <w:jc w:val="left"/>
                  </w:pPr>
                  <w:r>
                    <w:rPr>
                      <w:rFonts w:ascii="Museo" w:hAnsi="Museo" w:eastAsia="Museo"/>
                      <w:b/>
                      <w:i w:val="0"/>
                      <w:color w:val="677683"/>
                      <w:sz w:val="20"/>
                    </w:rPr>
                    <w:t>02</w:t>
                  </w:r>
                </w:p>
              </w:tc>
            </w:tr>
          </w:tbl>
          <w:p>
            <w:pPr>
              <w:autoSpaceDN w:val="0"/>
              <w:autoSpaceDE w:val="0"/>
              <w:widowControl/>
              <w:spacing w:line="14" w:lineRule="exact" w:before="0" w:after="0"/>
              <w:ind w:left="0" w:right="0"/>
            </w:pPr>
          </w:p>
        </w:tc>
        <w:tc>
          <w:tcPr>
            <w:tcW w:type="dxa" w:w="1484"/>
            <w:vMerge w:val="restart"/>
            <w:tcBorders/>
            <w:tcMar>
              <w:start w:w="0" w:type="dxa"/>
              <w:end w:w="0" w:type="dxa"/>
            </w:tcMar>
            <w:tcMar>
              <w:start w:w="0" w:type="dxa"/>
              <w:end w:w="0" w:type="dxa"/>
            </w:tcMar>
          </w:tcPr>
          <w:tbl>
            <w:tblPr>
              <w:tblW w:type="auto" w:w="0"/>
              <w:tblLayout w:type="fixed"/>
              <w:tblLook w:firstColumn="1" w:firstRow="1" w:lastColumn="0" w:lastRow="0" w:noHBand="0" w:noVBand="1" w:val="04A0"/>
              <w:tblInd w:w="48.00000000000068" w:type="dxa"/>
            </w:tblPr>
            <w:tblGrid>
              <w:gridCol w:w="1484"/>
            </w:tblGrid>
            <w:tr>
              <w:trPr>
                <w:trHeight w:hRule="exact" w:val="704"/>
              </w:trPr>
              <w:tc>
                <w:tcPr>
                  <w:tcW w:type="dxa" w:w="1436"/>
                  <w:tcBorders/>
                  <w:shd w:fill="f1f3f4"/>
                  <w:tcMar>
                    <w:start w:w="0" w:type="dxa"/>
                    <w:end w:w="0" w:type="dxa"/>
                  </w:tcMar>
                </w:tcPr>
                <w:p>
                  <w:pPr>
                    <w:autoSpaceDN w:val="0"/>
                    <w:autoSpaceDE w:val="0"/>
                    <w:widowControl/>
                    <w:spacing w:line="228" w:lineRule="exact" w:before="480" w:after="0"/>
                    <w:ind w:left="170" w:right="0" w:firstLine="0"/>
                    <w:jc w:val="left"/>
                  </w:pPr>
                  <w:r>
                    <w:rPr>
                      <w:rFonts w:ascii="Museo" w:hAnsi="Museo" w:eastAsia="Museo"/>
                      <w:b/>
                      <w:i w:val="0"/>
                      <w:color w:val="677683"/>
                      <w:sz w:val="20"/>
                    </w:rPr>
                    <w:t>03</w:t>
                  </w:r>
                </w:p>
              </w:tc>
            </w:tr>
          </w:tbl>
          <w:p>
            <w:pPr>
              <w:autoSpaceDN w:val="0"/>
              <w:autoSpaceDE w:val="0"/>
              <w:widowControl/>
              <w:spacing w:line="14" w:lineRule="exact" w:before="0" w:after="0"/>
              <w:ind w:left="0" w:right="0"/>
            </w:pPr>
          </w:p>
        </w:tc>
        <w:tc>
          <w:tcPr>
            <w:tcW w:type="dxa" w:w="1480"/>
            <w:vMerge w:val="restart"/>
            <w:tcBorders/>
            <w:tcMar>
              <w:start w:w="0" w:type="dxa"/>
              <w:end w:w="0" w:type="dxa"/>
            </w:tcMar>
            <w:tcMar>
              <w:start w:w="0" w:type="dxa"/>
              <w:end w:w="0" w:type="dxa"/>
            </w:tcMar>
          </w:tcPr>
          <w:tbl>
            <w:tblPr>
              <w:tblW w:type="auto" w:w="0"/>
              <w:tblLayout w:type="fixed"/>
              <w:tblLook w:firstColumn="1" w:firstRow="1" w:lastColumn="0" w:lastRow="0" w:noHBand="0" w:noVBand="1" w:val="04A0"/>
              <w:tblInd w:w="45.99999999999909" w:type="dxa"/>
            </w:tblPr>
            <w:tblGrid>
              <w:gridCol w:w="1480"/>
            </w:tblGrid>
            <w:tr>
              <w:trPr>
                <w:trHeight w:hRule="exact" w:val="704"/>
              </w:trPr>
              <w:tc>
                <w:tcPr>
                  <w:tcW w:type="dxa" w:w="1434"/>
                  <w:tcBorders/>
                  <w:shd w:fill="f1f3f4"/>
                  <w:tcMar>
                    <w:start w:w="0" w:type="dxa"/>
                    <w:end w:w="0" w:type="dxa"/>
                  </w:tcMar>
                </w:tcPr>
                <w:p>
                  <w:pPr>
                    <w:autoSpaceDN w:val="0"/>
                    <w:autoSpaceDE w:val="0"/>
                    <w:widowControl/>
                    <w:spacing w:line="228" w:lineRule="exact" w:before="480" w:after="0"/>
                    <w:ind w:left="170" w:right="0" w:firstLine="0"/>
                    <w:jc w:val="left"/>
                  </w:pPr>
                  <w:r>
                    <w:rPr>
                      <w:rFonts w:ascii="Museo" w:hAnsi="Museo" w:eastAsia="Museo"/>
                      <w:b/>
                      <w:i w:val="0"/>
                      <w:color w:val="677683"/>
                      <w:sz w:val="20"/>
                    </w:rPr>
                    <w:t>04</w:t>
                  </w:r>
                </w:p>
              </w:tc>
            </w:tr>
          </w:tbl>
          <w:p>
            <w:pPr>
              <w:autoSpaceDN w:val="0"/>
              <w:autoSpaceDE w:val="0"/>
              <w:widowControl/>
              <w:spacing w:line="14" w:lineRule="exact" w:before="0" w:after="0"/>
              <w:ind w:left="0" w:right="0"/>
            </w:pPr>
          </w:p>
        </w:tc>
        <w:tc>
          <w:tcPr>
            <w:tcW w:type="dxa" w:w="1476"/>
            <w:vMerge w:val="restart"/>
            <w:tcBorders/>
            <w:tcMar>
              <w:start w:w="0" w:type="dxa"/>
              <w:end w:w="0" w:type="dxa"/>
            </w:tcMar>
            <w:tcMar>
              <w:start w:w="0" w:type="dxa"/>
              <w:end w:w="0" w:type="dxa"/>
            </w:tcMar>
          </w:tcPr>
          <w:tbl>
            <w:tblPr>
              <w:tblW w:type="auto" w:w="0"/>
              <w:tblLayout w:type="fixed"/>
              <w:tblLook w:firstColumn="1" w:firstRow="1" w:lastColumn="0" w:lastRow="0" w:noHBand="0" w:noVBand="1" w:val="04A0"/>
              <w:tblInd w:w="42.000000000000455" w:type="dxa"/>
            </w:tblPr>
            <w:tblGrid>
              <w:gridCol w:w="1476"/>
            </w:tblGrid>
            <w:tr>
              <w:trPr>
                <w:trHeight w:hRule="exact" w:val="704"/>
              </w:trPr>
              <w:tc>
                <w:tcPr>
                  <w:tcW w:type="dxa" w:w="1434"/>
                  <w:tcBorders/>
                  <w:shd w:fill="f1f3f4"/>
                  <w:tcMar>
                    <w:start w:w="0" w:type="dxa"/>
                    <w:end w:w="0" w:type="dxa"/>
                  </w:tcMar>
                </w:tcPr>
                <w:p>
                  <w:pPr>
                    <w:autoSpaceDN w:val="0"/>
                    <w:autoSpaceDE w:val="0"/>
                    <w:widowControl/>
                    <w:spacing w:line="228" w:lineRule="exact" w:before="480" w:after="0"/>
                    <w:ind w:left="170" w:right="0" w:firstLine="0"/>
                    <w:jc w:val="left"/>
                  </w:pPr>
                  <w:r>
                    <w:rPr>
                      <w:rFonts w:ascii="Museo" w:hAnsi="Museo" w:eastAsia="Museo"/>
                      <w:b/>
                      <w:i w:val="0"/>
                      <w:color w:val="677683"/>
                      <w:sz w:val="20"/>
                    </w:rPr>
                    <w:t>05</w:t>
                  </w:r>
                </w:p>
              </w:tc>
            </w:tr>
          </w:tbl>
          <w:p>
            <w:pPr>
              <w:autoSpaceDN w:val="0"/>
              <w:autoSpaceDE w:val="0"/>
              <w:widowControl/>
              <w:spacing w:line="14" w:lineRule="exact" w:before="0" w:after="0"/>
              <w:ind w:left="0" w:right="0"/>
            </w:pPr>
          </w:p>
        </w:tc>
        <w:tc>
          <w:tcPr>
            <w:tcW w:type="dxa" w:w="1482"/>
            <w:vMerge w:val="restart"/>
            <w:tcBorders/>
            <w:tcMar>
              <w:start w:w="0" w:type="dxa"/>
              <w:end w:w="0" w:type="dxa"/>
            </w:tcMar>
            <w:tcMar>
              <w:start w:w="0" w:type="dxa"/>
              <w:end w:w="0" w:type="dxa"/>
            </w:tcMar>
          </w:tcPr>
          <w:tbl>
            <w:tblPr>
              <w:tblW w:type="auto" w:w="0"/>
              <w:tblLayout w:type="fixed"/>
              <w:tblLook w:firstColumn="1" w:firstRow="1" w:lastColumn="0" w:lastRow="0" w:noHBand="0" w:noVBand="1" w:val="04A0"/>
              <w:tblInd w:w="47.999999999999545" w:type="dxa"/>
            </w:tblPr>
            <w:tblGrid>
              <w:gridCol w:w="1482"/>
            </w:tblGrid>
            <w:tr>
              <w:trPr>
                <w:trHeight w:hRule="exact" w:val="704"/>
              </w:trPr>
              <w:tc>
                <w:tcPr>
                  <w:tcW w:type="dxa" w:w="1434"/>
                  <w:tcBorders/>
                  <w:shd w:fill="f1f3f4"/>
                  <w:tcMar>
                    <w:start w:w="0" w:type="dxa"/>
                    <w:end w:w="0" w:type="dxa"/>
                  </w:tcMar>
                </w:tcPr>
                <w:p>
                  <w:pPr>
                    <w:autoSpaceDN w:val="0"/>
                    <w:autoSpaceDE w:val="0"/>
                    <w:widowControl/>
                    <w:spacing w:line="228" w:lineRule="exact" w:before="480" w:after="0"/>
                    <w:ind w:left="170" w:right="0" w:firstLine="0"/>
                    <w:jc w:val="left"/>
                  </w:pPr>
                  <w:r>
                    <w:rPr>
                      <w:rFonts w:ascii="Museo" w:hAnsi="Museo" w:eastAsia="Museo"/>
                      <w:b/>
                      <w:i w:val="0"/>
                      <w:color w:val="677683"/>
                      <w:sz w:val="20"/>
                    </w:rPr>
                    <w:t>06</w:t>
                  </w:r>
                </w:p>
              </w:tc>
            </w:tr>
          </w:tbl>
          <w:p>
            <w:pPr>
              <w:autoSpaceDN w:val="0"/>
              <w:autoSpaceDE w:val="0"/>
              <w:widowControl/>
              <w:spacing w:line="14" w:lineRule="exact" w:before="0" w:after="0"/>
              <w:ind w:left="0" w:right="0"/>
            </w:pPr>
          </w:p>
        </w:tc>
        <w:tc>
          <w:tcPr>
            <w:tcW w:type="dxa" w:w="1482"/>
            <w:vMerge w:val="restart"/>
            <w:tcBorders/>
            <w:tcMar>
              <w:start w:w="0" w:type="dxa"/>
              <w:end w:w="0" w:type="dxa"/>
            </w:tcMar>
            <w:tcMar>
              <w:start w:w="0" w:type="dxa"/>
              <w:end w:w="0" w:type="dxa"/>
            </w:tcMar>
          </w:tcPr>
          <w:tbl>
            <w:tblPr>
              <w:tblW w:type="auto" w:w="0"/>
              <w:tblLayout w:type="fixed"/>
              <w:tblLook w:firstColumn="1" w:firstRow="1" w:lastColumn="0" w:lastRow="0" w:noHBand="0" w:noVBand="1" w:val="04A0"/>
              <w:tblInd w:w="47.999999999999545" w:type="dxa"/>
            </w:tblPr>
            <w:tblGrid>
              <w:gridCol w:w="1482"/>
            </w:tblGrid>
            <w:tr>
              <w:trPr>
                <w:trHeight w:hRule="exact" w:val="704"/>
              </w:trPr>
              <w:tc>
                <w:tcPr>
                  <w:tcW w:type="dxa" w:w="1434"/>
                  <w:tcBorders/>
                  <w:shd w:fill="c92c9a"/>
                  <w:tcMar>
                    <w:start w:w="0" w:type="dxa"/>
                    <w:end w:w="0" w:type="dxa"/>
                  </w:tcMar>
                </w:tcPr>
                <w:p>
                  <w:pPr>
                    <w:autoSpaceDN w:val="0"/>
                    <w:autoSpaceDE w:val="0"/>
                    <w:widowControl/>
                    <w:spacing w:line="228" w:lineRule="exact" w:before="480" w:after="0"/>
                    <w:ind w:left="170" w:right="0" w:firstLine="0"/>
                    <w:jc w:val="left"/>
                  </w:pPr>
                  <w:r>
                    <w:rPr>
                      <w:rFonts w:ascii="Museo" w:hAnsi="Museo" w:eastAsia="Museo"/>
                      <w:b/>
                      <w:i w:val="0"/>
                      <w:color w:val="FFFFFF"/>
                      <w:sz w:val="20"/>
                    </w:rPr>
                    <w:t>07</w:t>
                  </w:r>
                </w:p>
              </w:tc>
            </w:tr>
          </w:tbl>
          <w:p>
            <w:pPr>
              <w:autoSpaceDN w:val="0"/>
              <w:autoSpaceDE w:val="0"/>
              <w:widowControl/>
              <w:spacing w:line="14" w:lineRule="exact" w:before="0" w:after="0"/>
              <w:ind w:left="0" w:right="0"/>
            </w:pPr>
          </w:p>
        </w:tc>
        <w:tc>
          <w:tcPr>
            <w:tcW w:type="dxa" w:w="1522"/>
            <w:vMerge w:val="restart"/>
            <w:tcBorders/>
            <w:tcMar>
              <w:start w:w="0" w:type="dxa"/>
              <w:end w:w="0" w:type="dxa"/>
            </w:tcMar>
            <w:tcMar>
              <w:start w:w="0" w:type="dxa"/>
              <w:end w:w="0" w:type="dxa"/>
            </w:tcMar>
          </w:tcPr>
          <w:tbl>
            <w:tblPr>
              <w:tblW w:type="auto" w:w="0"/>
              <w:tblLayout w:type="fixed"/>
              <w:tblLook w:firstColumn="1" w:firstRow="1" w:lastColumn="0" w:lastRow="0" w:noHBand="0" w:noVBand="1" w:val="04A0"/>
              <w:tblInd w:w="43.999999999998636" w:type="dxa"/>
            </w:tblPr>
            <w:tblGrid>
              <w:gridCol w:w="1522"/>
            </w:tblGrid>
            <w:tr>
              <w:trPr>
                <w:trHeight w:hRule="exact" w:val="704"/>
              </w:trPr>
              <w:tc>
                <w:tcPr>
                  <w:tcW w:type="dxa" w:w="1434"/>
                  <w:tcBorders/>
                  <w:shd w:fill="f1f3f4"/>
                  <w:tcMar>
                    <w:start w:w="0" w:type="dxa"/>
                    <w:end w:w="0" w:type="dxa"/>
                  </w:tcMar>
                </w:tcPr>
                <w:p>
                  <w:pPr>
                    <w:autoSpaceDN w:val="0"/>
                    <w:autoSpaceDE w:val="0"/>
                    <w:widowControl/>
                    <w:spacing w:line="228" w:lineRule="exact" w:before="480" w:after="0"/>
                    <w:ind w:left="170" w:right="0" w:firstLine="0"/>
                    <w:jc w:val="left"/>
                  </w:pPr>
                  <w:r>
                    <w:rPr>
                      <w:rFonts w:ascii="Museo" w:hAnsi="Museo" w:eastAsia="Museo"/>
                      <w:b/>
                      <w:i w:val="0"/>
                      <w:color w:val="677683"/>
                      <w:sz w:val="20"/>
                    </w:rPr>
                    <w:t>08</w:t>
                  </w:r>
                </w:p>
              </w:tc>
            </w:tr>
          </w:tbl>
          <w:p>
            <w:pPr>
              <w:autoSpaceDN w:val="0"/>
              <w:autoSpaceDE w:val="0"/>
              <w:widowControl/>
              <w:spacing w:line="14" w:lineRule="exact" w:before="0" w:after="0"/>
              <w:ind w:left="0" w:right="0"/>
            </w:pPr>
          </w:p>
        </w:tc>
        <w:tc>
          <w:tcPr>
            <w:tcW w:type="dxa" w:w="1434"/>
            <w:vMerge w:val="restart"/>
            <w:tcBorders/>
            <w:shd w:fill="f1f3f4"/>
            <w:tcMar>
              <w:start w:w="0" w:type="dxa"/>
              <w:end w:w="0" w:type="dxa"/>
            </w:tcMar>
            <w:tcMar>
              <w:start w:w="0" w:type="dxa"/>
              <w:end w:w="0" w:type="dxa"/>
            </w:tcMar>
          </w:tcPr>
          <w:p>
            <w:pPr>
              <w:autoSpaceDN w:val="0"/>
              <w:autoSpaceDE w:val="0"/>
              <w:widowControl/>
              <w:spacing w:line="228" w:lineRule="exact" w:before="480" w:after="0"/>
              <w:ind w:left="170" w:right="0" w:firstLine="0"/>
              <w:jc w:val="left"/>
            </w:pPr>
            <w:r>
              <w:rPr>
                <w:rFonts w:ascii="Museo" w:hAnsi="Museo" w:eastAsia="Museo"/>
                <w:b/>
                <w:i w:val="0"/>
                <w:color w:val="677683"/>
                <w:sz w:val="20"/>
              </w:rPr>
              <w:t>09</w:t>
            </w:r>
          </w:p>
        </w:tc>
        <w:tc>
          <w:tcPr>
            <w:tcW w:type="dxa" w:w="1482"/>
            <w:tcBorders/>
            <w:tcMar>
              <w:start w:w="0" w:type="dxa"/>
              <w:end w:w="0" w:type="dxa"/>
            </w:tcMar>
          </w:tcPr>
          <w:tbl>
            <w:tblPr>
              <w:tblW w:type="auto" w:w="0"/>
              <w:tblLayout w:type="fixed"/>
              <w:tblLook w:firstColumn="1" w:firstRow="1" w:lastColumn="0" w:lastRow="0" w:noHBand="0" w:noVBand="1" w:val="04A0"/>
              <w:tblInd w:w="47.999999999999545" w:type="dxa"/>
            </w:tblPr>
            <w:tblGrid>
              <w:gridCol w:w="1482"/>
            </w:tblGrid>
            <w:tr>
              <w:trPr>
                <w:trHeight w:hRule="exact" w:val="514"/>
              </w:trPr>
              <w:tc>
                <w:tcPr>
                  <w:tcW w:type="dxa" w:w="1434"/>
                  <w:tcBorders/>
                  <w:shd w:fill="f1f3f4"/>
                  <w:tcMar>
                    <w:start w:w="0" w:type="dxa"/>
                    <w:end w:w="0" w:type="dxa"/>
                  </w:tcMar>
                </w:tcPr>
                <w:p>
                  <w:pPr>
                    <w:autoSpaceDN w:val="0"/>
                    <w:autoSpaceDE w:val="0"/>
                    <w:widowControl/>
                    <w:spacing w:line="228" w:lineRule="exact" w:before="300" w:after="0"/>
                    <w:ind w:left="170" w:right="0" w:firstLine="0"/>
                    <w:jc w:val="left"/>
                  </w:pPr>
                  <w:r>
                    <w:rPr>
                      <w:rFonts w:ascii="Museo" w:hAnsi="Museo" w:eastAsia="Museo"/>
                      <w:b/>
                      <w:i w:val="0"/>
                      <w:color w:val="677683"/>
                      <w:sz w:val="20"/>
                    </w:rPr>
                    <w:t>10</w:t>
                  </w:r>
                </w:p>
              </w:tc>
            </w:tr>
          </w:tbl>
          <w:p>
            <w:pPr>
              <w:autoSpaceDN w:val="0"/>
              <w:autoSpaceDE w:val="0"/>
              <w:widowControl/>
              <w:spacing w:line="14" w:lineRule="exact" w:before="0" w:after="0"/>
              <w:ind w:left="0" w:right="0"/>
            </w:pPr>
          </w:p>
        </w:tc>
        <w:tc>
          <w:tcPr>
            <w:tcW w:type="dxa" w:w="1526"/>
            <w:tcBorders/>
            <w:tcMar>
              <w:start w:w="0" w:type="dxa"/>
              <w:end w:w="0" w:type="dxa"/>
            </w:tcMar>
          </w:tcPr>
          <w:tbl>
            <w:tblPr>
              <w:tblW w:type="auto" w:w="0"/>
              <w:tblLayout w:type="fixed"/>
              <w:tblLook w:firstColumn="1" w:firstRow="1" w:lastColumn="0" w:lastRow="0" w:noHBand="0" w:noVBand="1" w:val="04A0"/>
              <w:tblInd w:w="41.99999999999818" w:type="dxa"/>
            </w:tblPr>
            <w:tblGrid>
              <w:gridCol w:w="1526"/>
            </w:tblGrid>
            <w:tr>
              <w:trPr>
                <w:trHeight w:hRule="exact" w:val="514"/>
              </w:trPr>
              <w:tc>
                <w:tcPr>
                  <w:tcW w:type="dxa" w:w="1434"/>
                  <w:tcBorders/>
                  <w:shd w:fill="f1f3f4"/>
                  <w:tcMar>
                    <w:start w:w="0" w:type="dxa"/>
                    <w:end w:w="0" w:type="dxa"/>
                  </w:tcMar>
                </w:tcPr>
                <w:p>
                  <w:pPr>
                    <w:autoSpaceDN w:val="0"/>
                    <w:autoSpaceDE w:val="0"/>
                    <w:widowControl/>
                    <w:spacing w:line="228" w:lineRule="exact" w:before="300" w:after="0"/>
                    <w:ind w:left="170" w:right="0" w:firstLine="0"/>
                    <w:jc w:val="left"/>
                  </w:pPr>
                  <w:r>
                    <w:rPr>
                      <w:rFonts w:ascii="Museo" w:hAnsi="Museo" w:eastAsia="Museo"/>
                      <w:b/>
                      <w:i w:val="0"/>
                      <w:color w:val="677683"/>
                      <w:sz w:val="20"/>
                    </w:rPr>
                    <w:t>11</w:t>
                  </w:r>
                </w:p>
              </w:tc>
            </w:tr>
          </w:tbl>
          <w:p>
            <w:pPr>
              <w:autoSpaceDN w:val="0"/>
              <w:autoSpaceDE w:val="0"/>
              <w:widowControl/>
              <w:spacing w:line="14" w:lineRule="exact" w:before="0" w:after="0"/>
              <w:ind w:left="0" w:right="0"/>
            </w:pPr>
          </w:p>
        </w:tc>
        <w:tc>
          <w:tcPr>
            <w:tcW w:type="dxa" w:w="1434"/>
            <w:vMerge w:val="restart"/>
            <w:tcBorders/>
            <w:shd w:fill="f1f3f4"/>
            <w:tcMar>
              <w:start w:w="0" w:type="dxa"/>
              <w:end w:w="0" w:type="dxa"/>
            </w:tcMar>
            <w:tcMar>
              <w:start w:w="0" w:type="dxa"/>
              <w:end w:w="0" w:type="dxa"/>
            </w:tcMar>
          </w:tcPr>
          <w:p>
            <w:pPr>
              <w:autoSpaceDN w:val="0"/>
              <w:autoSpaceDE w:val="0"/>
              <w:widowControl/>
              <w:spacing w:line="228" w:lineRule="exact" w:before="480" w:after="0"/>
              <w:ind w:left="170" w:right="0" w:firstLine="0"/>
              <w:jc w:val="left"/>
            </w:pPr>
            <w:r>
              <w:rPr>
                <w:rFonts w:ascii="Museo" w:hAnsi="Museo" w:eastAsia="Museo"/>
                <w:b/>
                <w:i w:val="0"/>
                <w:color w:val="677683"/>
                <w:sz w:val="20"/>
              </w:rPr>
              <w:t>12</w:t>
            </w:r>
          </w:p>
        </w:tc>
        <w:tc>
          <w:tcPr>
            <w:tcW w:type="dxa" w:w="1526"/>
            <w:vMerge w:val="restart"/>
            <w:tcBorders/>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48.00000000000182" w:type="dxa"/>
            </w:tblPr>
            <w:tblGrid>
              <w:gridCol w:w="1526"/>
            </w:tblGrid>
            <w:tr>
              <w:trPr>
                <w:trHeight w:hRule="exact" w:val="1228"/>
              </w:trPr>
              <w:tc>
                <w:tcPr>
                  <w:tcW w:type="dxa" w:w="1434"/>
                  <w:tcBorders/>
                  <w:shd w:fill="f1f3f4"/>
                  <w:tcMar>
                    <w:start w:w="0" w:type="dxa"/>
                    <w:end w:w="0" w:type="dxa"/>
                  </w:tcMar>
                </w:tcPr>
                <w:p>
                  <w:pPr>
                    <w:autoSpaceDN w:val="0"/>
                    <w:autoSpaceDE w:val="0"/>
                    <w:widowControl/>
                    <w:spacing w:line="180" w:lineRule="exact" w:before="936" w:after="0"/>
                    <w:ind w:left="170" w:right="0" w:firstLine="0"/>
                    <w:jc w:val="left"/>
                  </w:pPr>
                  <w:r>
                    <w:rPr>
                      <w:rFonts w:ascii="Museo" w:hAnsi="Museo" w:eastAsia="Museo"/>
                      <w:b w:val="0"/>
                      <w:i w:val="0"/>
                      <w:color w:val="677683"/>
                      <w:sz w:val="16"/>
                    </w:rPr>
                    <w:t>Appendix</w:t>
                  </w:r>
                </w:p>
              </w:tc>
            </w:tr>
          </w:tbl>
          <w:p>
            <w:pPr>
              <w:autoSpaceDN w:val="0"/>
              <w:autoSpaceDE w:val="0"/>
              <w:widowControl/>
              <w:spacing w:line="14" w:lineRule="exact" w:before="0" w:after="0"/>
              <w:ind w:left="0" w:right="0"/>
            </w:pPr>
          </w:p>
        </w:tc>
        <w:tc>
          <w:tcPr>
            <w:tcW w:type="dxa" w:w="1434"/>
            <w:vMerge w:val="restart"/>
            <w:tcBorders/>
            <w:shd w:fill="f1f3f4"/>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936" w:after="0"/>
              <w:ind w:left="170" w:right="0" w:firstLine="0"/>
              <w:jc w:val="left"/>
            </w:pPr>
            <w:r>
              <w:rPr>
                <w:rFonts w:ascii="Museo" w:hAnsi="Museo" w:eastAsia="Museo"/>
                <w:b w:val="0"/>
                <w:i w:val="0"/>
                <w:color w:val="677683"/>
                <w:sz w:val="16"/>
              </w:rPr>
              <w:t xml:space="preserve">Glossary </w:t>
            </w:r>
          </w:p>
        </w:tc>
        <w:tc>
          <w:tcPr>
            <w:tcW w:type="dxa" w:w="1482"/>
            <w:vMerge w:val="restart"/>
            <w:tcBorders/>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48.00000000000182" w:type="dxa"/>
            </w:tblPr>
            <w:tblGrid>
              <w:gridCol w:w="1482"/>
            </w:tblGrid>
            <w:tr>
              <w:trPr>
                <w:trHeight w:hRule="exact" w:val="908"/>
              </w:trPr>
              <w:tc>
                <w:tcPr>
                  <w:tcW w:type="dxa" w:w="1434"/>
                  <w:tcBorders/>
                  <w:shd w:fill="f1f3f4"/>
                  <w:tcMar>
                    <w:start w:w="0" w:type="dxa"/>
                    <w:end w:w="0" w:type="dxa"/>
                  </w:tcMar>
                </w:tcPr>
                <w:p>
                  <w:pPr>
                    <w:autoSpaceDN w:val="0"/>
                    <w:autoSpaceDE w:val="0"/>
                    <w:widowControl/>
                    <w:spacing w:line="180" w:lineRule="exact" w:before="748" w:after="0"/>
                    <w:ind w:left="170" w:right="0" w:firstLine="0"/>
                    <w:jc w:val="left"/>
                  </w:pPr>
                  <w:r>
                    <w:rPr>
                      <w:rFonts w:ascii="Museo" w:hAnsi="Museo" w:eastAsia="Museo"/>
                      <w:b w:val="0"/>
                      <w:i w:val="0"/>
                      <w:color w:val="677683"/>
                      <w:sz w:val="16"/>
                    </w:rPr>
                    <w:t xml:space="preserve">Charts </w:t>
                  </w:r>
                </w:p>
              </w:tc>
            </w:tr>
          </w:tbl>
          <w:p>
            <w:pPr>
              <w:autoSpaceDN w:val="0"/>
              <w:autoSpaceDE w:val="0"/>
              <w:widowControl/>
              <w:spacing w:line="14" w:lineRule="exact" w:before="0" w:after="0"/>
              <w:ind w:left="0" w:right="0"/>
            </w:pPr>
          </w:p>
        </w:tc>
        <w:tc>
          <w:tcPr>
            <w:tcW w:type="dxa" w:w="73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0" w:lineRule="exact" w:before="794" w:after="0"/>
              <w:ind w:left="0" w:right="0" w:firstLine="0"/>
              <w:jc w:val="right"/>
            </w:pPr>
            <w:r>
              <w:rPr>
                <w:rFonts w:ascii="Museo" w:hAnsi="Museo" w:eastAsia="Museo"/>
                <w:b w:val="0"/>
                <w:i w:val="0"/>
                <w:color w:val="60279E"/>
                <w:sz w:val="32"/>
              </w:rPr>
              <w:t>22</w:t>
            </w:r>
          </w:p>
        </w:tc>
      </w:tr>
      <w:tr>
        <w:trPr>
          <w:trHeight w:hRule="exact" w:val="200"/>
        </w:trPr>
        <w:tc>
          <w:tcPr>
            <w:tcW w:type="dxa" w:w="1487"/>
            <w:vMerge/>
            <w:tcBorders/>
          </w:tcPr>
          <w:p/>
        </w:tc>
        <w:tc>
          <w:tcPr>
            <w:tcW w:type="dxa" w:w="1487"/>
            <w:vMerge/>
            <w:tcBorders/>
          </w:tcPr>
          <w:p/>
        </w:tc>
        <w:tc>
          <w:tcPr>
            <w:tcW w:type="dxa" w:w="1487"/>
            <w:vMerge/>
            <w:tcBorders/>
          </w:tcPr>
          <w:p/>
        </w:tc>
        <w:tc>
          <w:tcPr>
            <w:tcW w:type="dxa" w:w="1487"/>
            <w:vMerge/>
            <w:tcBorders/>
          </w:tcPr>
          <w:p/>
        </w:tc>
        <w:tc>
          <w:tcPr>
            <w:tcW w:type="dxa" w:w="1487"/>
            <w:vMerge/>
            <w:tcBorders/>
          </w:tcPr>
          <w:p/>
        </w:tc>
        <w:tc>
          <w:tcPr>
            <w:tcW w:type="dxa" w:w="1487"/>
            <w:vMerge/>
            <w:tcBorders/>
          </w:tcPr>
          <w:p/>
        </w:tc>
        <w:tc>
          <w:tcPr>
            <w:tcW w:type="dxa" w:w="1487"/>
            <w:vMerge/>
            <w:tcBorders/>
          </w:tcPr>
          <w:p/>
        </w:tc>
        <w:tc>
          <w:tcPr>
            <w:tcW w:type="dxa" w:w="1487"/>
            <w:vMerge/>
            <w:tcBorders/>
          </w:tcPr>
          <w:p/>
        </w:tc>
        <w:tc>
          <w:tcPr>
            <w:tcW w:type="dxa" w:w="1487"/>
            <w:vMerge/>
            <w:tcBorders/>
          </w:tcPr>
          <w:p/>
        </w:tc>
        <w:tc>
          <w:tcPr>
            <w:tcW w:type="dxa" w:w="1487"/>
            <w:vMerge/>
            <w:tcBorders/>
          </w:tcPr>
          <w:p/>
        </w:tc>
        <w:tc>
          <w:tcPr>
            <w:tcW w:type="dxa" w:w="1487"/>
            <w:vMerge/>
            <w:tcBorders/>
          </w:tcPr>
          <w:p/>
        </w:tc>
        <w:tc>
          <w:tcPr>
            <w:tcW w:type="dxa" w:w="1487"/>
            <w:vMerge/>
            <w:tcBorders/>
          </w:tcPr>
          <w:p/>
        </w:tc>
        <w:tc>
          <w:tcPr>
            <w:tcW w:type="dxa" w:w="1482"/>
            <w:tcBorders/>
            <w:tcMar>
              <w:start w:w="0" w:type="dxa"/>
              <w:end w:w="0" w:type="dxa"/>
            </w:tcMar>
          </w:tcPr>
          <w:p>
            <w:pPr>
              <w:autoSpaceDN w:val="0"/>
              <w:autoSpaceDE w:val="0"/>
              <w:widowControl/>
              <w:spacing w:line="180" w:lineRule="exact" w:before="20" w:after="0"/>
              <w:ind w:left="218" w:right="0" w:firstLine="0"/>
              <w:jc w:val="left"/>
            </w:pPr>
            <w:r>
              <w:rPr>
                <w:rFonts w:ascii="Museo" w:hAnsi="Museo" w:eastAsia="Museo"/>
                <w:b w:val="0"/>
                <w:i w:val="0"/>
                <w:color w:val="677683"/>
                <w:sz w:val="16"/>
              </w:rPr>
              <w:t xml:space="preserve">Claims and </w:t>
            </w:r>
          </w:p>
        </w:tc>
        <w:tc>
          <w:tcPr>
            <w:tcW w:type="dxa" w:w="1526"/>
            <w:tcBorders/>
            <w:tcMar>
              <w:start w:w="0" w:type="dxa"/>
              <w:end w:w="0" w:type="dxa"/>
            </w:tcMar>
          </w:tcPr>
          <w:p>
            <w:pPr>
              <w:autoSpaceDN w:val="0"/>
              <w:autoSpaceDE w:val="0"/>
              <w:widowControl/>
              <w:spacing w:line="180" w:lineRule="exact" w:before="20" w:after="0"/>
              <w:ind w:left="212" w:right="0" w:firstLine="0"/>
              <w:jc w:val="left"/>
            </w:pPr>
            <w:r>
              <w:rPr>
                <w:rFonts w:ascii="Museo" w:hAnsi="Museo" w:eastAsia="Museo"/>
                <w:b w:val="0"/>
                <w:i w:val="0"/>
                <w:color w:val="677683"/>
                <w:sz w:val="16"/>
              </w:rPr>
              <w:t xml:space="preserve">PPF </w:t>
            </w:r>
          </w:p>
        </w:tc>
        <w:tc>
          <w:tcPr>
            <w:tcW w:type="dxa" w:w="1487"/>
            <w:vMerge/>
            <w:tcBorders/>
          </w:tcPr>
          <w:p/>
        </w:tc>
        <w:tc>
          <w:tcPr>
            <w:tcW w:type="dxa" w:w="1487"/>
            <w:vMerge/>
            <w:tcBorders/>
          </w:tcPr>
          <w:p/>
        </w:tc>
        <w:tc>
          <w:tcPr>
            <w:tcW w:type="dxa" w:w="1487"/>
            <w:vMerge/>
            <w:tcBorders/>
          </w:tcPr>
          <w:p/>
        </w:tc>
        <w:tc>
          <w:tcPr>
            <w:tcW w:type="dxa" w:w="1487"/>
            <w:vMerge/>
            <w:tcBorders/>
          </w:tcPr>
          <w:p/>
        </w:tc>
        <w:tc>
          <w:tcPr>
            <w:tcW w:type="dxa" w:w="1487"/>
            <w:vMerge/>
            <w:tcBorders/>
          </w:tcPr>
          <w:p/>
        </w:tc>
      </w:tr>
      <w:tr>
        <w:trPr>
          <w:trHeight w:hRule="exact" w:val="180"/>
        </w:trPr>
        <w:tc>
          <w:tcPr>
            <w:tcW w:type="dxa" w:w="1487"/>
            <w:vMerge/>
            <w:tcBorders/>
          </w:tcPr>
          <w:p/>
        </w:tc>
        <w:tc>
          <w:tcPr>
            <w:tcW w:type="dxa" w:w="1487"/>
            <w:vMerge/>
            <w:tcBorders/>
          </w:tcPr>
          <w:p/>
        </w:tc>
        <w:tc>
          <w:tcPr>
            <w:tcW w:type="dxa" w:w="1487"/>
            <w:vMerge/>
            <w:tcBorders/>
          </w:tcPr>
          <w:p/>
        </w:tc>
        <w:tc>
          <w:tcPr>
            <w:tcW w:type="dxa" w:w="1436"/>
            <w:tcBorders/>
            <w:shd w:fill="f1f3f4"/>
            <w:tcMar>
              <w:start w:w="0" w:type="dxa"/>
              <w:end w:w="0" w:type="dxa"/>
            </w:tcMar>
          </w:tcPr>
          <w:p>
            <w:pPr>
              <w:autoSpaceDN w:val="0"/>
              <w:autoSpaceDE w:val="0"/>
              <w:widowControl/>
              <w:spacing w:line="180" w:lineRule="exact" w:before="0" w:after="0"/>
              <w:ind w:left="170" w:right="0" w:firstLine="0"/>
              <w:jc w:val="left"/>
            </w:pPr>
            <w:r>
              <w:rPr>
                <w:rFonts w:ascii="Museo" w:hAnsi="Museo" w:eastAsia="Museo"/>
                <w:b w:val="0"/>
                <w:i w:val="0"/>
                <w:color w:val="677683"/>
                <w:sz w:val="16"/>
              </w:rPr>
              <w:t xml:space="preserve">Executive </w:t>
            </w:r>
          </w:p>
        </w:tc>
        <w:tc>
          <w:tcPr>
            <w:tcW w:type="dxa" w:w="1476"/>
            <w:tcBorders/>
            <w:tcMar>
              <w:start w:w="0" w:type="dxa"/>
              <w:end w:w="0" w:type="dxa"/>
            </w:tcMar>
          </w:tcPr>
          <w:p>
            <w:pPr>
              <w:autoSpaceDN w:val="0"/>
              <w:autoSpaceDE w:val="0"/>
              <w:widowControl/>
              <w:spacing w:line="180" w:lineRule="exact" w:before="0" w:after="0"/>
              <w:ind w:left="210" w:right="0" w:firstLine="0"/>
              <w:jc w:val="left"/>
            </w:pPr>
            <w:r>
              <w:rPr>
                <w:rFonts w:ascii="Museo" w:hAnsi="Museo" w:eastAsia="Museo"/>
                <w:b w:val="0"/>
                <w:i w:val="0"/>
                <w:color w:val="677683"/>
                <w:sz w:val="16"/>
              </w:rPr>
              <w:t xml:space="preserve">The </w:t>
            </w:r>
          </w:p>
        </w:tc>
        <w:tc>
          <w:tcPr>
            <w:tcW w:type="dxa" w:w="1484"/>
            <w:tcBorders/>
            <w:tcMar>
              <w:start w:w="0" w:type="dxa"/>
              <w:end w:w="0" w:type="dxa"/>
            </w:tcMar>
          </w:tcPr>
          <w:p>
            <w:pPr>
              <w:autoSpaceDN w:val="0"/>
              <w:autoSpaceDE w:val="0"/>
              <w:widowControl/>
              <w:spacing w:line="180" w:lineRule="exact" w:before="0" w:after="0"/>
              <w:ind w:left="218" w:right="0" w:firstLine="0"/>
              <w:jc w:val="left"/>
            </w:pPr>
            <w:r>
              <w:rPr>
                <w:rFonts w:ascii="Museo" w:hAnsi="Museo" w:eastAsia="Museo"/>
                <w:b w:val="0"/>
                <w:i w:val="0"/>
                <w:color w:val="677683"/>
                <w:sz w:val="16"/>
              </w:rPr>
              <w:t xml:space="preserve">Scheme </w:t>
            </w:r>
          </w:p>
        </w:tc>
        <w:tc>
          <w:tcPr>
            <w:tcW w:type="dxa" w:w="1480"/>
            <w:tcBorders/>
            <w:tcMar>
              <w:start w:w="0" w:type="dxa"/>
              <w:end w:w="0" w:type="dxa"/>
            </w:tcMar>
          </w:tcPr>
          <w:p>
            <w:pPr>
              <w:autoSpaceDN w:val="0"/>
              <w:autoSpaceDE w:val="0"/>
              <w:widowControl/>
              <w:spacing w:line="180" w:lineRule="exact" w:before="0" w:after="0"/>
              <w:ind w:left="216" w:right="0" w:firstLine="0"/>
              <w:jc w:val="left"/>
            </w:pPr>
            <w:r>
              <w:rPr>
                <w:rFonts w:ascii="Museo" w:hAnsi="Museo" w:eastAsia="Museo"/>
                <w:b w:val="0"/>
                <w:i w:val="0"/>
                <w:color w:val="677683"/>
                <w:sz w:val="16"/>
              </w:rPr>
              <w:t xml:space="preserve">Scheme </w:t>
            </w:r>
          </w:p>
        </w:tc>
        <w:tc>
          <w:tcPr>
            <w:tcW w:type="dxa" w:w="1476"/>
            <w:tcBorders/>
            <w:tcMar>
              <w:start w:w="0" w:type="dxa"/>
              <w:end w:w="0" w:type="dxa"/>
            </w:tcMar>
          </w:tcPr>
          <w:p>
            <w:pPr>
              <w:autoSpaceDN w:val="0"/>
              <w:autoSpaceDE w:val="0"/>
              <w:widowControl/>
              <w:spacing w:line="180" w:lineRule="exact" w:before="0" w:after="0"/>
              <w:ind w:left="212" w:right="0" w:firstLine="0"/>
              <w:jc w:val="left"/>
            </w:pPr>
            <w:r>
              <w:rPr>
                <w:rFonts w:ascii="Museo" w:hAnsi="Museo" w:eastAsia="Museo"/>
                <w:b w:val="0"/>
                <w:i w:val="0"/>
                <w:color w:val="677683"/>
                <w:sz w:val="16"/>
              </w:rPr>
              <w:t xml:space="preserve">Funding </w:t>
            </w:r>
          </w:p>
        </w:tc>
        <w:tc>
          <w:tcPr>
            <w:tcW w:type="dxa" w:w="1482"/>
            <w:tcBorders/>
            <w:tcMar>
              <w:start w:w="0" w:type="dxa"/>
              <w:end w:w="0" w:type="dxa"/>
            </w:tcMar>
          </w:tcPr>
          <w:p>
            <w:pPr>
              <w:autoSpaceDN w:val="0"/>
              <w:autoSpaceDE w:val="0"/>
              <w:widowControl/>
              <w:spacing w:line="180" w:lineRule="exact" w:before="0" w:after="0"/>
              <w:ind w:left="218" w:right="0" w:firstLine="0"/>
              <w:jc w:val="left"/>
            </w:pPr>
            <w:r>
              <w:rPr>
                <w:rFonts w:ascii="Museo" w:hAnsi="Museo" w:eastAsia="Museo"/>
                <w:b w:val="0"/>
                <w:i w:val="0"/>
                <w:color w:val="677683"/>
                <w:sz w:val="16"/>
              </w:rPr>
              <w:t xml:space="preserve">Insolvency </w:t>
            </w:r>
          </w:p>
        </w:tc>
        <w:tc>
          <w:tcPr>
            <w:tcW w:type="dxa" w:w="1482"/>
            <w:tcBorders/>
            <w:tcMar>
              <w:start w:w="0" w:type="dxa"/>
              <w:end w:w="0" w:type="dxa"/>
            </w:tcMar>
          </w:tcPr>
          <w:p>
            <w:pPr>
              <w:autoSpaceDN w:val="0"/>
              <w:autoSpaceDE w:val="0"/>
              <w:widowControl/>
              <w:spacing w:line="182" w:lineRule="exact" w:before="0" w:after="0"/>
              <w:ind w:left="218" w:right="0" w:firstLine="0"/>
              <w:jc w:val="left"/>
            </w:pPr>
            <w:r>
              <w:rPr>
                <w:rFonts w:ascii="Museo" w:hAnsi="Museo" w:eastAsia="Museo"/>
                <w:b w:val="0"/>
                <w:i w:val="0"/>
                <w:color w:val="FFFFFF"/>
                <w:sz w:val="16"/>
              </w:rPr>
              <w:t xml:space="preserve">Asset </w:t>
            </w:r>
          </w:p>
        </w:tc>
        <w:tc>
          <w:tcPr>
            <w:tcW w:type="dxa" w:w="1522"/>
            <w:tcBorders/>
            <w:tcMar>
              <w:start w:w="0" w:type="dxa"/>
              <w:end w:w="0" w:type="dxa"/>
            </w:tcMar>
          </w:tcPr>
          <w:p>
            <w:pPr>
              <w:autoSpaceDN w:val="0"/>
              <w:autoSpaceDE w:val="0"/>
              <w:widowControl/>
              <w:spacing w:line="180" w:lineRule="exact" w:before="0" w:after="0"/>
              <w:ind w:left="214" w:right="0" w:firstLine="0"/>
              <w:jc w:val="left"/>
            </w:pPr>
            <w:r>
              <w:rPr>
                <w:rFonts w:ascii="Museo" w:hAnsi="Museo" w:eastAsia="Museo"/>
                <w:b w:val="0"/>
                <w:i w:val="0"/>
                <w:color w:val="677683"/>
                <w:sz w:val="16"/>
              </w:rPr>
              <w:t xml:space="preserve">Risk </w:t>
            </w:r>
          </w:p>
        </w:tc>
        <w:tc>
          <w:tcPr>
            <w:tcW w:type="dxa" w:w="1434"/>
            <w:tcBorders/>
            <w:shd w:fill="f1f3f4"/>
            <w:tcMar>
              <w:start w:w="0" w:type="dxa"/>
              <w:end w:w="0" w:type="dxa"/>
            </w:tcMar>
          </w:tcPr>
          <w:p>
            <w:pPr>
              <w:autoSpaceDN w:val="0"/>
              <w:autoSpaceDE w:val="0"/>
              <w:widowControl/>
              <w:spacing w:line="180" w:lineRule="exact" w:before="0" w:after="0"/>
              <w:ind w:left="170" w:right="0" w:firstLine="0"/>
              <w:jc w:val="left"/>
            </w:pPr>
            <w:r>
              <w:rPr>
                <w:rFonts w:ascii="Museo" w:hAnsi="Museo" w:eastAsia="Museo"/>
                <w:b w:val="0"/>
                <w:i w:val="0"/>
                <w:color w:val="677683"/>
                <w:sz w:val="16"/>
              </w:rPr>
              <w:t xml:space="preserve">PPF levy </w:t>
            </w:r>
          </w:p>
        </w:tc>
        <w:tc>
          <w:tcPr>
            <w:tcW w:type="dxa" w:w="1482"/>
            <w:tcBorders/>
            <w:tcMar>
              <w:start w:w="0" w:type="dxa"/>
              <w:end w:w="0" w:type="dxa"/>
            </w:tcMar>
          </w:tcPr>
          <w:p>
            <w:pPr>
              <w:autoSpaceDN w:val="0"/>
              <w:autoSpaceDE w:val="0"/>
              <w:widowControl/>
              <w:spacing w:line="180" w:lineRule="exact" w:before="0" w:after="0"/>
              <w:ind w:left="218" w:right="0" w:firstLine="0"/>
              <w:jc w:val="left"/>
            </w:pPr>
            <w:r>
              <w:rPr>
                <w:rFonts w:ascii="Museo" w:hAnsi="Museo" w:eastAsia="Museo"/>
                <w:b w:val="0"/>
                <w:i w:val="0"/>
                <w:color w:val="677683"/>
                <w:sz w:val="16"/>
              </w:rPr>
              <w:t xml:space="preserve">schemes in </w:t>
            </w:r>
          </w:p>
        </w:tc>
        <w:tc>
          <w:tcPr>
            <w:tcW w:type="dxa" w:w="1526"/>
            <w:tcBorders/>
            <w:tcMar>
              <w:start w:w="0" w:type="dxa"/>
              <w:end w:w="0" w:type="dxa"/>
            </w:tcMar>
          </w:tcPr>
          <w:p>
            <w:pPr>
              <w:autoSpaceDN w:val="0"/>
              <w:autoSpaceDE w:val="0"/>
              <w:widowControl/>
              <w:spacing w:line="180" w:lineRule="exact" w:before="0" w:after="0"/>
              <w:ind w:left="0" w:right="0" w:firstLine="0"/>
              <w:jc w:val="center"/>
            </w:pPr>
            <w:r>
              <w:rPr>
                <w:rFonts w:ascii="Museo" w:hAnsi="Museo" w:eastAsia="Museo"/>
                <w:b w:val="0"/>
                <w:i w:val="0"/>
                <w:color w:val="677683"/>
                <w:sz w:val="16"/>
              </w:rPr>
              <w:t xml:space="preserve">compensation </w:t>
            </w:r>
          </w:p>
        </w:tc>
        <w:tc>
          <w:tcPr>
            <w:tcW w:type="dxa" w:w="1434"/>
            <w:tcBorders/>
            <w:shd w:fill="f1f3f4"/>
            <w:tcMar>
              <w:start w:w="0" w:type="dxa"/>
              <w:end w:w="0" w:type="dxa"/>
            </w:tcMar>
          </w:tcPr>
          <w:p>
            <w:pPr>
              <w:autoSpaceDN w:val="0"/>
              <w:autoSpaceDE w:val="0"/>
              <w:widowControl/>
              <w:spacing w:line="180" w:lineRule="exact" w:before="0" w:after="0"/>
              <w:ind w:left="170" w:right="0" w:firstLine="0"/>
              <w:jc w:val="left"/>
            </w:pPr>
            <w:r>
              <w:rPr>
                <w:rFonts w:ascii="Museo" w:hAnsi="Museo" w:eastAsia="Museo"/>
                <w:b w:val="0"/>
                <w:i w:val="0"/>
                <w:color w:val="677683"/>
                <w:sz w:val="16"/>
              </w:rPr>
              <w:t xml:space="preserve">PPF risk </w:t>
            </w:r>
          </w:p>
        </w:tc>
        <w:tc>
          <w:tcPr>
            <w:tcW w:type="dxa" w:w="1487"/>
            <w:vMerge/>
            <w:tcBorders/>
          </w:tcPr>
          <w:p/>
        </w:tc>
        <w:tc>
          <w:tcPr>
            <w:tcW w:type="dxa" w:w="1487"/>
            <w:vMerge/>
            <w:tcBorders/>
          </w:tcPr>
          <w:p/>
        </w:tc>
        <w:tc>
          <w:tcPr>
            <w:tcW w:type="dxa" w:w="1487"/>
            <w:vMerge/>
            <w:tcBorders/>
          </w:tcPr>
          <w:p/>
        </w:tc>
        <w:tc>
          <w:tcPr>
            <w:tcW w:type="dxa" w:w="1487"/>
            <w:vMerge/>
            <w:tcBorders/>
          </w:tcPr>
          <w:p/>
        </w:tc>
      </w:tr>
      <w:tr>
        <w:trPr>
          <w:trHeight w:hRule="exact" w:val="328"/>
        </w:trPr>
        <w:tc>
          <w:tcPr>
            <w:tcW w:type="dxa" w:w="1487"/>
            <w:vMerge/>
            <w:tcBorders/>
          </w:tcPr>
          <w:p/>
        </w:tc>
        <w:tc>
          <w:tcPr>
            <w:tcW w:type="dxa" w:w="1487"/>
            <w:vMerge/>
            <w:tcBorders/>
          </w:tcPr>
          <w:p/>
        </w:tc>
        <w:tc>
          <w:tcPr>
            <w:tcW w:type="dxa" w:w="1487"/>
            <w:vMerge/>
            <w:tcBorders/>
          </w:tcPr>
          <w:p/>
        </w:tc>
        <w:tc>
          <w:tcPr>
            <w:tcW w:type="dxa" w:w="1436"/>
            <w:tcBorders/>
            <w:shd w:fill="f1f3f4"/>
            <w:tcMar>
              <w:start w:w="0" w:type="dxa"/>
              <w:end w:w="0" w:type="dxa"/>
            </w:tcMar>
          </w:tcPr>
          <w:p>
            <w:pPr>
              <w:autoSpaceDN w:val="0"/>
              <w:autoSpaceDE w:val="0"/>
              <w:widowControl/>
              <w:spacing w:line="180" w:lineRule="exact" w:before="16" w:after="0"/>
              <w:ind w:left="170" w:right="0" w:firstLine="0"/>
              <w:jc w:val="left"/>
            </w:pPr>
            <w:r>
              <w:rPr>
                <w:rFonts w:ascii="Museo" w:hAnsi="Museo" w:eastAsia="Museo"/>
                <w:b w:val="0"/>
                <w:i w:val="0"/>
                <w:color w:val="677683"/>
                <w:sz w:val="16"/>
              </w:rPr>
              <w:t>summary</w:t>
            </w:r>
          </w:p>
        </w:tc>
        <w:tc>
          <w:tcPr>
            <w:tcW w:type="dxa" w:w="1476"/>
            <w:tcBorders/>
            <w:tcMar>
              <w:start w:w="0" w:type="dxa"/>
              <w:end w:w="0" w:type="dxa"/>
            </w:tcMar>
          </w:tcPr>
          <w:p>
            <w:pPr>
              <w:autoSpaceDN w:val="0"/>
              <w:autoSpaceDE w:val="0"/>
              <w:widowControl/>
              <w:spacing w:line="180" w:lineRule="exact" w:before="16" w:after="0"/>
              <w:ind w:left="210" w:right="0" w:firstLine="0"/>
              <w:jc w:val="left"/>
            </w:pPr>
            <w:r>
              <w:rPr>
                <w:rFonts w:ascii="Museo" w:hAnsi="Museo" w:eastAsia="Museo"/>
                <w:b w:val="0"/>
                <w:i w:val="0"/>
                <w:color w:val="677683"/>
                <w:sz w:val="16"/>
              </w:rPr>
              <w:t>data</w:t>
            </w:r>
          </w:p>
        </w:tc>
        <w:tc>
          <w:tcPr>
            <w:tcW w:type="dxa" w:w="1484"/>
            <w:tcBorders/>
            <w:tcMar>
              <w:start w:w="0" w:type="dxa"/>
              <w:end w:w="0" w:type="dxa"/>
            </w:tcMar>
          </w:tcPr>
          <w:p>
            <w:pPr>
              <w:autoSpaceDN w:val="0"/>
              <w:autoSpaceDE w:val="0"/>
              <w:widowControl/>
              <w:spacing w:line="180" w:lineRule="exact" w:before="16" w:after="0"/>
              <w:ind w:left="0" w:right="0" w:firstLine="0"/>
              <w:jc w:val="center"/>
            </w:pPr>
            <w:r>
              <w:rPr>
                <w:rFonts w:ascii="Museo" w:hAnsi="Museo" w:eastAsia="Museo"/>
                <w:b w:val="0"/>
                <w:i w:val="0"/>
                <w:color w:val="677683"/>
                <w:sz w:val="16"/>
              </w:rPr>
              <w:t>demographics</w:t>
            </w:r>
          </w:p>
        </w:tc>
        <w:tc>
          <w:tcPr>
            <w:tcW w:type="dxa" w:w="1480"/>
            <w:tcBorders/>
            <w:tcMar>
              <w:start w:w="0" w:type="dxa"/>
              <w:end w:w="0" w:type="dxa"/>
            </w:tcMar>
          </w:tcPr>
          <w:p>
            <w:pPr>
              <w:autoSpaceDN w:val="0"/>
              <w:autoSpaceDE w:val="0"/>
              <w:widowControl/>
              <w:spacing w:line="180" w:lineRule="exact" w:before="16" w:after="0"/>
              <w:ind w:left="216" w:right="0" w:firstLine="0"/>
              <w:jc w:val="left"/>
            </w:pPr>
            <w:r>
              <w:rPr>
                <w:rFonts w:ascii="Museo" w:hAnsi="Museo" w:eastAsia="Museo"/>
                <w:b w:val="0"/>
                <w:i w:val="0"/>
                <w:color w:val="677683"/>
                <w:sz w:val="16"/>
              </w:rPr>
              <w:t>funding</w:t>
            </w:r>
          </w:p>
        </w:tc>
        <w:tc>
          <w:tcPr>
            <w:tcW w:type="dxa" w:w="1476"/>
            <w:tcBorders/>
            <w:tcMar>
              <w:start w:w="0" w:type="dxa"/>
              <w:end w:w="0" w:type="dxa"/>
            </w:tcMar>
          </w:tcPr>
          <w:p>
            <w:pPr>
              <w:autoSpaceDN w:val="0"/>
              <w:autoSpaceDE w:val="0"/>
              <w:widowControl/>
              <w:spacing w:line="180" w:lineRule="exact" w:before="16" w:after="0"/>
              <w:ind w:left="212" w:right="0" w:firstLine="0"/>
              <w:jc w:val="left"/>
            </w:pPr>
            <w:r>
              <w:rPr>
                <w:rFonts w:ascii="Museo" w:hAnsi="Museo" w:eastAsia="Museo"/>
                <w:b w:val="0"/>
                <w:i w:val="0"/>
                <w:color w:val="677683"/>
                <w:sz w:val="16"/>
              </w:rPr>
              <w:t>sensitivities</w:t>
            </w:r>
          </w:p>
        </w:tc>
        <w:tc>
          <w:tcPr>
            <w:tcW w:type="dxa" w:w="1482"/>
            <w:tcBorders/>
            <w:tcMar>
              <w:start w:w="0" w:type="dxa"/>
              <w:end w:w="0" w:type="dxa"/>
            </w:tcMar>
          </w:tcPr>
          <w:p>
            <w:pPr>
              <w:autoSpaceDN w:val="0"/>
              <w:autoSpaceDE w:val="0"/>
              <w:widowControl/>
              <w:spacing w:line="180" w:lineRule="exact" w:before="16" w:after="0"/>
              <w:ind w:left="218" w:right="0" w:firstLine="0"/>
              <w:jc w:val="left"/>
            </w:pPr>
            <w:r>
              <w:rPr>
                <w:rFonts w:ascii="Museo" w:hAnsi="Museo" w:eastAsia="Museo"/>
                <w:b w:val="0"/>
                <w:i w:val="0"/>
                <w:color w:val="677683"/>
                <w:sz w:val="16"/>
              </w:rPr>
              <w:t>risk</w:t>
            </w:r>
          </w:p>
        </w:tc>
        <w:tc>
          <w:tcPr>
            <w:tcW w:type="dxa" w:w="1482"/>
            <w:tcBorders/>
            <w:tcMar>
              <w:start w:w="0" w:type="dxa"/>
              <w:end w:w="0" w:type="dxa"/>
            </w:tcMar>
          </w:tcPr>
          <w:p>
            <w:pPr>
              <w:autoSpaceDN w:val="0"/>
              <w:autoSpaceDE w:val="0"/>
              <w:widowControl/>
              <w:spacing w:line="182" w:lineRule="exact" w:before="14" w:after="0"/>
              <w:ind w:left="218" w:right="0" w:firstLine="0"/>
              <w:jc w:val="left"/>
            </w:pPr>
            <w:r>
              <w:rPr>
                <w:rFonts w:ascii="Museo" w:hAnsi="Museo" w:eastAsia="Museo"/>
                <w:b w:val="0"/>
                <w:i w:val="0"/>
                <w:color w:val="FFFFFF"/>
                <w:sz w:val="16"/>
              </w:rPr>
              <w:t>allocation</w:t>
            </w:r>
          </w:p>
        </w:tc>
        <w:tc>
          <w:tcPr>
            <w:tcW w:type="dxa" w:w="1522"/>
            <w:tcBorders/>
            <w:tcMar>
              <w:start w:w="0" w:type="dxa"/>
              <w:end w:w="0" w:type="dxa"/>
            </w:tcMar>
          </w:tcPr>
          <w:p>
            <w:pPr>
              <w:autoSpaceDN w:val="0"/>
              <w:autoSpaceDE w:val="0"/>
              <w:widowControl/>
              <w:spacing w:line="180" w:lineRule="exact" w:before="16" w:after="0"/>
              <w:ind w:left="214" w:right="0" w:firstLine="0"/>
              <w:jc w:val="left"/>
            </w:pPr>
            <w:r>
              <w:rPr>
                <w:rFonts w:ascii="Museo" w:hAnsi="Museo" w:eastAsia="Museo"/>
                <w:b w:val="0"/>
                <w:i w:val="0"/>
                <w:color w:val="677683"/>
                <w:sz w:val="16"/>
              </w:rPr>
              <w:t>reduction</w:t>
            </w:r>
          </w:p>
        </w:tc>
        <w:tc>
          <w:tcPr>
            <w:tcW w:type="dxa" w:w="1434"/>
            <w:tcBorders/>
            <w:shd w:fill="f1f3f4"/>
            <w:tcMar>
              <w:start w:w="0" w:type="dxa"/>
              <w:end w:w="0" w:type="dxa"/>
            </w:tcMar>
          </w:tcPr>
          <w:p>
            <w:pPr>
              <w:autoSpaceDN w:val="0"/>
              <w:autoSpaceDE w:val="0"/>
              <w:widowControl/>
              <w:spacing w:line="180" w:lineRule="exact" w:before="16" w:after="0"/>
              <w:ind w:left="170" w:right="0" w:firstLine="0"/>
              <w:jc w:val="left"/>
            </w:pPr>
            <w:r>
              <w:rPr>
                <w:rFonts w:ascii="Museo" w:hAnsi="Museo" w:eastAsia="Museo"/>
                <w:b w:val="0"/>
                <w:i w:val="0"/>
                <w:color w:val="677683"/>
                <w:sz w:val="16"/>
              </w:rPr>
              <w:t>2022/23</w:t>
            </w:r>
          </w:p>
        </w:tc>
        <w:tc>
          <w:tcPr>
            <w:tcW w:type="dxa" w:w="1482"/>
            <w:tcBorders/>
            <w:tcMar>
              <w:start w:w="0" w:type="dxa"/>
              <w:end w:w="0" w:type="dxa"/>
            </w:tcMar>
          </w:tcPr>
          <w:p>
            <w:pPr>
              <w:autoSpaceDN w:val="0"/>
              <w:autoSpaceDE w:val="0"/>
              <w:widowControl/>
              <w:spacing w:line="180" w:lineRule="exact" w:before="16" w:after="0"/>
              <w:ind w:left="218" w:right="0" w:firstLine="0"/>
              <w:jc w:val="left"/>
            </w:pPr>
            <w:r>
              <w:rPr>
                <w:rFonts w:ascii="Museo" w:hAnsi="Museo" w:eastAsia="Museo"/>
                <w:b w:val="0"/>
                <w:i w:val="0"/>
                <w:color w:val="677683"/>
                <w:sz w:val="16"/>
              </w:rPr>
              <w:t>assessment</w:t>
            </w:r>
          </w:p>
        </w:tc>
        <w:tc>
          <w:tcPr>
            <w:tcW w:type="dxa" w:w="1526"/>
            <w:tcBorders/>
            <w:tcMar>
              <w:start w:w="0" w:type="dxa"/>
              <w:end w:w="0" w:type="dxa"/>
            </w:tcMar>
          </w:tcPr>
          <w:p>
            <w:pPr>
              <w:autoSpaceDN w:val="0"/>
              <w:autoSpaceDE w:val="0"/>
              <w:widowControl/>
              <w:spacing w:line="180" w:lineRule="exact" w:before="16" w:after="0"/>
              <w:ind w:left="212" w:right="0" w:firstLine="0"/>
              <w:jc w:val="left"/>
            </w:pPr>
            <w:r>
              <w:rPr>
                <w:rFonts w:ascii="Museo" w:hAnsi="Museo" w:eastAsia="Museo"/>
                <w:b w:val="0"/>
                <w:i w:val="0"/>
                <w:color w:val="677683"/>
                <w:sz w:val="16"/>
              </w:rPr>
              <w:t>2022/23</w:t>
            </w:r>
          </w:p>
        </w:tc>
        <w:tc>
          <w:tcPr>
            <w:tcW w:type="dxa" w:w="1434"/>
            <w:tcBorders/>
            <w:shd w:fill="f1f3f4"/>
            <w:tcMar>
              <w:start w:w="0" w:type="dxa"/>
              <w:end w:w="0" w:type="dxa"/>
            </w:tcMar>
          </w:tcPr>
          <w:p>
            <w:pPr>
              <w:autoSpaceDN w:val="0"/>
              <w:autoSpaceDE w:val="0"/>
              <w:widowControl/>
              <w:spacing w:line="180" w:lineRule="exact" w:before="16" w:after="0"/>
              <w:ind w:left="0" w:right="0" w:firstLine="0"/>
              <w:jc w:val="center"/>
            </w:pPr>
            <w:r>
              <w:rPr>
                <w:rFonts w:ascii="Museo" w:hAnsi="Museo" w:eastAsia="Museo"/>
                <w:b w:val="0"/>
                <w:i w:val="0"/>
                <w:color w:val="677683"/>
                <w:sz w:val="16"/>
              </w:rPr>
              <w:t>developments</w:t>
            </w:r>
          </w:p>
        </w:tc>
        <w:tc>
          <w:tcPr>
            <w:tcW w:type="dxa" w:w="1487"/>
            <w:vMerge/>
            <w:tcBorders/>
          </w:tcPr>
          <w:p/>
        </w:tc>
        <w:tc>
          <w:tcPr>
            <w:tcW w:type="dxa" w:w="1487"/>
            <w:vMerge/>
            <w:tcBorders/>
          </w:tcPr>
          <w:p/>
        </w:tc>
        <w:tc>
          <w:tcPr>
            <w:tcW w:type="dxa" w:w="1482"/>
            <w:tcBorders/>
            <w:tcMar>
              <w:start w:w="0" w:type="dxa"/>
              <w:end w:w="0" w:type="dxa"/>
            </w:tcMar>
          </w:tcPr>
          <w:p>
            <w:pPr>
              <w:autoSpaceDN w:val="0"/>
              <w:autoSpaceDE w:val="0"/>
              <w:widowControl/>
              <w:spacing w:line="180" w:lineRule="exact" w:before="16" w:after="0"/>
              <w:ind w:left="218" w:right="0" w:firstLine="0"/>
              <w:jc w:val="left"/>
            </w:pPr>
            <w:r>
              <w:rPr>
                <w:rFonts w:ascii="Museo" w:hAnsi="Museo" w:eastAsia="Museo"/>
                <w:b w:val="0"/>
                <w:i w:val="0"/>
                <w:color w:val="677683"/>
                <w:sz w:val="16"/>
              </w:rPr>
              <w:t>and tables</w:t>
            </w:r>
          </w:p>
        </w:tc>
        <w:tc>
          <w:tcPr>
            <w:tcW w:type="dxa" w:w="1487"/>
            <w:vMerge/>
            <w:tcBorders/>
          </w:tcPr>
          <w:p/>
        </w:tc>
      </w:tr>
    </w:tbl>
    <w:p>
      <w:pPr>
        <w:autoSpaceDN w:val="0"/>
        <w:autoSpaceDE w:val="0"/>
        <w:widowControl/>
        <w:spacing w:line="366" w:lineRule="exact" w:before="290" w:after="0"/>
        <w:ind w:left="0" w:right="0" w:firstLine="0"/>
        <w:jc w:val="left"/>
      </w:pPr>
      <w:r>
        <w:rPr>
          <w:rFonts w:ascii="Museo" w:hAnsi="Museo" w:eastAsia="Museo"/>
          <w:b/>
          <w:i w:val="0"/>
          <w:color w:val="CA2D9A"/>
          <w:sz w:val="32"/>
        </w:rPr>
        <w:t>Asset allocation</w:t>
      </w:r>
      <w:r>
        <w:rPr>
          <w:rFonts w:ascii="Museo" w:hAnsi="Museo" w:eastAsia="Museo"/>
          <w:b w:val="0"/>
          <w:i w:val="0"/>
          <w:color w:val="CA2D9A"/>
          <w:sz w:val="32"/>
        </w:rPr>
        <w:t xml:space="preserve"> continued</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wp:posOffset>
            </wp:positionH>
            <wp:positionV relativeFrom="page">
              <wp:posOffset>1295400</wp:posOffset>
            </wp:positionV>
            <wp:extent cx="11899900" cy="71501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1899900" cy="7150100"/>
                    </a:xfrm>
                    <a:prstGeom prst="rect"/>
                  </pic:spPr>
                </pic:pic>
              </a:graphicData>
            </a:graphic>
          </wp:anchor>
        </w:drawing>
      </w:r>
    </w:p>
    <w:p>
      <w:pPr>
        <w:autoSpaceDN w:val="0"/>
        <w:autoSpaceDE w:val="0"/>
        <w:widowControl/>
        <w:spacing w:line="228" w:lineRule="exact" w:before="276" w:after="0"/>
        <w:ind w:left="170" w:right="0" w:firstLine="0"/>
        <w:jc w:val="left"/>
      </w:pPr>
      <w:r>
        <w:rPr>
          <w:rFonts w:ascii="Museo" w:hAnsi="Museo" w:eastAsia="Museo"/>
          <w:b/>
          <w:i w:val="0"/>
          <w:color w:val="CA2D9A"/>
          <w:sz w:val="20"/>
        </w:rPr>
        <w:t xml:space="preserve">Figure 7.3 | Weighted average asset allocation in total assets </w:t>
      </w:r>
    </w:p>
    <w:p>
      <w:pPr>
        <w:autoSpaceDN w:val="0"/>
        <w:autoSpaceDE w:val="0"/>
        <w:widowControl/>
        <w:spacing w:line="224" w:lineRule="exact" w:before="238" w:after="0"/>
        <w:ind w:left="170" w:right="0" w:firstLine="0"/>
        <w:jc w:val="left"/>
      </w:pPr>
      <w:r>
        <w:rPr>
          <w:rFonts w:ascii="Museo" w:hAnsi="Museo" w:eastAsia="Museo"/>
          <w:b w:val="0"/>
          <w:i w:val="0"/>
          <w:color w:val="CA2D9A"/>
          <w:sz w:val="20"/>
        </w:rPr>
        <w:t>The proportions of assets invested in equities and bonds have been broadly stable since March 2020.</w:t>
      </w:r>
    </w:p>
    <w:p>
      <w:pPr>
        <w:autoSpaceDN w:val="0"/>
        <w:tabs>
          <w:tab w:pos="11678" w:val="left"/>
        </w:tabs>
        <w:autoSpaceDE w:val="0"/>
        <w:widowControl/>
        <w:spacing w:line="290" w:lineRule="exact" w:before="336" w:after="56"/>
        <w:ind w:left="10364" w:right="14112" w:firstLine="0"/>
        <w:jc w:val="left"/>
      </w:pPr>
      <w:r>
        <w:rPr>
          <w:rFonts w:ascii="Museo" w:hAnsi="Museo" w:eastAsia="Museo"/>
          <w:b w:val="0"/>
          <w:i w:val="0"/>
          <w:color w:val="FFFFFF"/>
          <w:sz w:val="16"/>
        </w:rPr>
        <w:t xml:space="preserve">Asset class </w:t>
      </w:r>
      <w:r>
        <w:br/>
      </w:r>
      <w:r>
        <w:rPr>
          <w:rFonts w:ascii="Museo" w:hAnsi="Museo" w:eastAsia="Museo"/>
          <w:b w:val="0"/>
          <w:i w:val="0"/>
          <w:color w:val="FFFFFF"/>
          <w:sz w:val="16"/>
        </w:rPr>
        <w:t>Breakdown of other investments</w:t>
      </w:r>
    </w:p>
    <w:tbl>
      <w:tblPr>
        <w:tblW w:type="auto" w:w="0"/>
        <w:tblLayout w:type="fixed"/>
        <w:tblLook w:firstColumn="1" w:firstRow="1" w:lastColumn="0" w:lastRow="0" w:noHBand="0" w:noVBand="1" w:val="04A0"/>
        <w:tblInd w:w="110.0" w:type="dxa"/>
      </w:tblPr>
      <w:tblGrid>
        <w:gridCol w:w="2354"/>
        <w:gridCol w:w="2354"/>
        <w:gridCol w:w="2354"/>
        <w:gridCol w:w="2354"/>
        <w:gridCol w:w="2354"/>
        <w:gridCol w:w="2354"/>
        <w:gridCol w:w="2354"/>
        <w:gridCol w:w="2354"/>
        <w:gridCol w:w="2354"/>
        <w:gridCol w:w="2354"/>
        <w:gridCol w:w="2354"/>
        <w:gridCol w:w="2354"/>
      </w:tblGrid>
      <w:tr>
        <w:trPr>
          <w:trHeight w:hRule="exact" w:val="238"/>
        </w:trPr>
        <w:tc>
          <w:tcPr>
            <w:tcW w:type="dxa" w:w="2920"/>
            <w:vMerge w:val="restart"/>
            <w:tcBorders/>
            <w:tcMar>
              <w:start w:w="0" w:type="dxa"/>
              <w:end w:w="0" w:type="dxa"/>
            </w:tcMar>
            <w:tcMar>
              <w:start w:w="0" w:type="dxa"/>
              <w:end w:w="0" w:type="dxa"/>
            </w:tcMar>
          </w:tcPr>
          <w:p>
            <w:pPr>
              <w:autoSpaceDN w:val="0"/>
              <w:autoSpaceDE w:val="0"/>
              <w:widowControl/>
              <w:spacing w:line="178" w:lineRule="exact" w:before="256" w:after="0"/>
              <w:ind w:left="118" w:right="0" w:firstLine="0"/>
              <w:jc w:val="left"/>
            </w:pPr>
            <w:r>
              <w:rPr>
                <w:rFonts w:ascii="Museo" w:hAnsi="Museo" w:eastAsia="Museo"/>
                <w:b w:val="0"/>
                <w:i w:val="0"/>
                <w:color w:val="FFFFFF"/>
                <w:sz w:val="16"/>
              </w:rPr>
              <w:t>Year/</w:t>
            </w:r>
            <w:r>
              <w:rPr>
                <w:rFonts w:ascii="Museo" w:hAnsi="Museo" w:eastAsia="Museo"/>
                <w:b w:val="0"/>
                <w:i/>
                <w:color w:val="FFFFFF"/>
                <w:sz w:val="16"/>
              </w:rPr>
              <w:t xml:space="preserve">The Purple Book </w:t>
            </w:r>
            <w:r>
              <w:rPr>
                <w:rFonts w:ascii="Museo" w:hAnsi="Museo" w:eastAsia="Museo"/>
                <w:b w:val="0"/>
                <w:i w:val="0"/>
                <w:color w:val="FFFFFF"/>
                <w:sz w:val="16"/>
              </w:rPr>
              <w:t>dataset</w:t>
            </w:r>
          </w:p>
        </w:tc>
        <w:tc>
          <w:tcPr>
            <w:tcW w:type="dxa" w:w="1680"/>
            <w:vMerge w:val="restart"/>
            <w:tcBorders/>
            <w:tcMar>
              <w:start w:w="0" w:type="dxa"/>
              <w:end w:w="0" w:type="dxa"/>
            </w:tcMar>
            <w:tcMar>
              <w:start w:w="0" w:type="dxa"/>
              <w:end w:w="0" w:type="dxa"/>
            </w:tcMar>
          </w:tcPr>
          <w:p>
            <w:pPr>
              <w:autoSpaceDN w:val="0"/>
              <w:autoSpaceDE w:val="0"/>
              <w:widowControl/>
              <w:spacing w:line="178" w:lineRule="exact" w:before="256" w:after="0"/>
              <w:ind w:left="0" w:right="438" w:firstLine="0"/>
              <w:jc w:val="right"/>
            </w:pPr>
            <w:r>
              <w:rPr>
                <w:rFonts w:ascii="Museo" w:hAnsi="Museo" w:eastAsia="Museo"/>
                <w:b w:val="0"/>
                <w:i w:val="0"/>
                <w:color w:val="FFFFFF"/>
                <w:sz w:val="16"/>
              </w:rPr>
              <w:t>Equities</w:t>
            </w:r>
          </w:p>
        </w:tc>
        <w:tc>
          <w:tcPr>
            <w:tcW w:type="dxa" w:w="1220"/>
            <w:vMerge w:val="restart"/>
            <w:tcBorders/>
            <w:tcMar>
              <w:start w:w="0" w:type="dxa"/>
              <w:end w:w="0" w:type="dxa"/>
            </w:tcMar>
            <w:tcMar>
              <w:start w:w="0" w:type="dxa"/>
              <w:end w:w="0" w:type="dxa"/>
            </w:tcMar>
          </w:tcPr>
          <w:p>
            <w:pPr>
              <w:autoSpaceDN w:val="0"/>
              <w:autoSpaceDE w:val="0"/>
              <w:widowControl/>
              <w:spacing w:line="178" w:lineRule="exact" w:before="256" w:after="0"/>
              <w:ind w:left="0" w:right="240" w:firstLine="0"/>
              <w:jc w:val="right"/>
            </w:pPr>
            <w:r>
              <w:rPr>
                <w:rFonts w:ascii="Museo" w:hAnsi="Museo" w:eastAsia="Museo"/>
                <w:b w:val="0"/>
                <w:i w:val="0"/>
                <w:color w:val="FFFFFF"/>
                <w:sz w:val="16"/>
              </w:rPr>
              <w:t>Bonds</w:t>
            </w:r>
          </w:p>
        </w:tc>
        <w:tc>
          <w:tcPr>
            <w:tcW w:type="dxa" w:w="1560"/>
            <w:tcBorders/>
            <w:tcMar>
              <w:start w:w="0" w:type="dxa"/>
              <w:end w:w="0" w:type="dxa"/>
            </w:tcMar>
          </w:tcPr>
          <w:p>
            <w:pPr>
              <w:autoSpaceDN w:val="0"/>
              <w:autoSpaceDE w:val="0"/>
              <w:widowControl/>
              <w:spacing w:line="178" w:lineRule="exact" w:before="56" w:after="0"/>
              <w:ind w:left="0" w:right="340" w:firstLine="0"/>
              <w:jc w:val="right"/>
            </w:pPr>
            <w:r>
              <w:rPr>
                <w:rFonts w:ascii="Museo" w:hAnsi="Museo" w:eastAsia="Museo"/>
                <w:b w:val="0"/>
                <w:i w:val="0"/>
                <w:color w:val="FFFFFF"/>
                <w:sz w:val="16"/>
              </w:rPr>
              <w:t xml:space="preserve">Other </w:t>
            </w:r>
          </w:p>
        </w:tc>
        <w:tc>
          <w:tcPr>
            <w:tcW w:type="dxa" w:w="1440"/>
            <w:tcBorders/>
            <w:tcMar>
              <w:start w:w="0" w:type="dxa"/>
              <w:end w:w="0" w:type="dxa"/>
            </w:tcMar>
          </w:tcPr>
          <w:p>
            <w:pPr>
              <w:autoSpaceDN w:val="0"/>
              <w:autoSpaceDE w:val="0"/>
              <w:widowControl/>
              <w:spacing w:line="178" w:lineRule="exact" w:before="56" w:after="0"/>
              <w:ind w:left="0" w:right="0" w:firstLine="0"/>
              <w:jc w:val="center"/>
            </w:pPr>
            <w:r>
              <w:rPr>
                <w:rFonts w:ascii="Museo" w:hAnsi="Museo" w:eastAsia="Museo"/>
                <w:b w:val="0"/>
                <w:i w:val="0"/>
                <w:color w:val="FFFFFF"/>
                <w:sz w:val="16"/>
              </w:rPr>
              <w:t xml:space="preserve">Cash and </w:t>
            </w:r>
          </w:p>
        </w:tc>
        <w:tc>
          <w:tcPr>
            <w:tcW w:type="dxa" w:w="1360"/>
            <w:vMerge w:val="restart"/>
            <w:tcBorders/>
            <w:tcMar>
              <w:start w:w="0" w:type="dxa"/>
              <w:end w:w="0" w:type="dxa"/>
            </w:tcMar>
            <w:tcMar>
              <w:start w:w="0" w:type="dxa"/>
              <w:end w:w="0" w:type="dxa"/>
            </w:tcMar>
          </w:tcPr>
          <w:p>
            <w:pPr>
              <w:autoSpaceDN w:val="0"/>
              <w:autoSpaceDE w:val="0"/>
              <w:widowControl/>
              <w:spacing w:line="178" w:lineRule="exact" w:before="256" w:after="0"/>
              <w:ind w:left="0" w:right="0" w:firstLine="0"/>
              <w:jc w:val="center"/>
            </w:pPr>
            <w:r>
              <w:rPr>
                <w:rFonts w:ascii="Museo" w:hAnsi="Museo" w:eastAsia="Museo"/>
                <w:b w:val="0"/>
                <w:i w:val="0"/>
                <w:color w:val="FFFFFF"/>
                <w:sz w:val="16"/>
              </w:rPr>
              <w:t>Property</w:t>
            </w:r>
          </w:p>
        </w:tc>
        <w:tc>
          <w:tcPr>
            <w:tcW w:type="dxa" w:w="1260"/>
            <w:vMerge w:val="restart"/>
            <w:tcBorders/>
            <w:tcMar>
              <w:start w:w="0" w:type="dxa"/>
              <w:end w:w="0" w:type="dxa"/>
            </w:tcMar>
            <w:tcMar>
              <w:start w:w="0" w:type="dxa"/>
              <w:end w:w="0" w:type="dxa"/>
            </w:tcMar>
          </w:tcPr>
          <w:p>
            <w:pPr>
              <w:autoSpaceDN w:val="0"/>
              <w:autoSpaceDE w:val="0"/>
              <w:widowControl/>
              <w:spacing w:line="178" w:lineRule="exact" w:before="256" w:after="0"/>
              <w:ind w:left="0" w:right="190" w:firstLine="0"/>
              <w:jc w:val="right"/>
            </w:pPr>
            <w:r>
              <w:rPr>
                <w:rFonts w:ascii="Museo" w:hAnsi="Museo" w:eastAsia="Museo"/>
                <w:b w:val="0"/>
                <w:i w:val="0"/>
                <w:color w:val="FFFFFF"/>
                <w:sz w:val="16"/>
              </w:rPr>
              <w:t>Annuities</w:t>
            </w:r>
          </w:p>
        </w:tc>
        <w:tc>
          <w:tcPr>
            <w:tcW w:type="dxa" w:w="1340"/>
            <w:tcBorders/>
            <w:tcMar>
              <w:start w:w="0" w:type="dxa"/>
              <w:end w:w="0" w:type="dxa"/>
            </w:tcMar>
          </w:tcPr>
          <w:p>
            <w:pPr>
              <w:autoSpaceDN w:val="0"/>
              <w:autoSpaceDE w:val="0"/>
              <w:widowControl/>
              <w:spacing w:line="178" w:lineRule="exact" w:before="56" w:after="0"/>
              <w:ind w:left="0" w:right="70" w:firstLine="0"/>
              <w:jc w:val="right"/>
            </w:pPr>
            <w:r>
              <w:rPr>
                <w:rFonts w:ascii="Museo" w:hAnsi="Museo" w:eastAsia="Museo"/>
                <w:b w:val="0"/>
                <w:i w:val="0"/>
                <w:color w:val="FFFFFF"/>
                <w:sz w:val="16"/>
              </w:rPr>
              <w:t xml:space="preserve">Diversified </w:t>
            </w:r>
          </w:p>
        </w:tc>
        <w:tc>
          <w:tcPr>
            <w:tcW w:type="dxa" w:w="1640"/>
            <w:vMerge w:val="restart"/>
            <w:tcBorders/>
            <w:tcMar>
              <w:start w:w="0" w:type="dxa"/>
              <w:end w:w="0" w:type="dxa"/>
            </w:tcMar>
            <w:tcMar>
              <w:start w:w="0" w:type="dxa"/>
              <w:end w:w="0" w:type="dxa"/>
            </w:tcMar>
          </w:tcPr>
          <w:p>
            <w:pPr>
              <w:autoSpaceDN w:val="0"/>
              <w:autoSpaceDE w:val="0"/>
              <w:widowControl/>
              <w:spacing w:line="178" w:lineRule="exact" w:before="256" w:after="0"/>
              <w:ind w:left="74" w:right="0" w:firstLine="0"/>
              <w:jc w:val="left"/>
            </w:pPr>
            <w:r>
              <w:rPr>
                <w:rFonts w:ascii="Museo" w:hAnsi="Museo" w:eastAsia="Museo"/>
                <w:b w:val="0"/>
                <w:i w:val="0"/>
                <w:color w:val="FFFFFF"/>
                <w:sz w:val="16"/>
              </w:rPr>
              <w:t>Absolute returns</w:t>
            </w:r>
          </w:p>
        </w:tc>
        <w:tc>
          <w:tcPr>
            <w:tcW w:type="dxa" w:w="1320"/>
            <w:tcBorders/>
            <w:tcMar>
              <w:start w:w="0" w:type="dxa"/>
              <w:end w:w="0" w:type="dxa"/>
            </w:tcMar>
          </w:tcPr>
          <w:p>
            <w:pPr>
              <w:autoSpaceDN w:val="0"/>
              <w:autoSpaceDE w:val="0"/>
              <w:widowControl/>
              <w:spacing w:line="178" w:lineRule="exact" w:before="56" w:after="0"/>
              <w:ind w:left="0" w:right="196" w:firstLine="0"/>
              <w:jc w:val="right"/>
            </w:pPr>
            <w:r>
              <w:rPr>
                <w:rFonts w:ascii="Museo" w:hAnsi="Museo" w:eastAsia="Museo"/>
                <w:b w:val="0"/>
                <w:i w:val="0"/>
                <w:color w:val="FFFFFF"/>
                <w:sz w:val="16"/>
              </w:rPr>
              <w:t xml:space="preserve">Insurance </w:t>
            </w:r>
          </w:p>
        </w:tc>
        <w:tc>
          <w:tcPr>
            <w:tcW w:type="dxa" w:w="1360"/>
            <w:vMerge w:val="restart"/>
            <w:tcBorders/>
            <w:tcMar>
              <w:start w:w="0" w:type="dxa"/>
              <w:end w:w="0" w:type="dxa"/>
            </w:tcMar>
            <w:tcMar>
              <w:start w:w="0" w:type="dxa"/>
              <w:end w:w="0" w:type="dxa"/>
            </w:tcMar>
          </w:tcPr>
          <w:p>
            <w:pPr>
              <w:autoSpaceDN w:val="0"/>
              <w:autoSpaceDE w:val="0"/>
              <w:widowControl/>
              <w:spacing w:line="178" w:lineRule="exact" w:before="256" w:after="0"/>
              <w:ind w:left="0" w:right="0" w:firstLine="0"/>
              <w:jc w:val="center"/>
            </w:pPr>
            <w:r>
              <w:rPr>
                <w:rFonts w:ascii="Museo" w:hAnsi="Museo" w:eastAsia="Museo"/>
                <w:b w:val="0"/>
                <w:i w:val="0"/>
                <w:color w:val="FFFFFF"/>
                <w:sz w:val="16"/>
              </w:rPr>
              <w:t>Hedge funds</w:t>
            </w:r>
          </w:p>
        </w:tc>
        <w:tc>
          <w:tcPr>
            <w:tcW w:type="dxa" w:w="6140"/>
            <w:vMerge w:val="restart"/>
            <w:tcBorders/>
            <w:tcMar>
              <w:start w:w="0" w:type="dxa"/>
              <w:end w:w="0" w:type="dxa"/>
            </w:tcMar>
            <w:tcMar>
              <w:start w:w="0" w:type="dxa"/>
              <w:end w:w="0" w:type="dxa"/>
            </w:tcMar>
          </w:tcPr>
          <w:p>
            <w:pPr>
              <w:autoSpaceDN w:val="0"/>
              <w:autoSpaceDE w:val="0"/>
              <w:widowControl/>
              <w:spacing w:line="178" w:lineRule="exact" w:before="256" w:after="0"/>
              <w:ind w:left="182" w:right="0" w:firstLine="0"/>
              <w:jc w:val="left"/>
            </w:pPr>
            <w:r>
              <w:rPr>
                <w:rFonts w:ascii="Museo" w:hAnsi="Museo" w:eastAsia="Museo"/>
                <w:b w:val="0"/>
                <w:i w:val="0"/>
                <w:color w:val="FFFFFF"/>
                <w:sz w:val="16"/>
              </w:rPr>
              <w:t>Miscellaneous</w:t>
            </w:r>
          </w:p>
        </w:tc>
      </w:tr>
      <w:tr>
        <w:trPr>
          <w:trHeight w:hRule="exact" w:val="240"/>
        </w:trPr>
        <w:tc>
          <w:tcPr>
            <w:tcW w:type="dxa" w:w="2354"/>
            <w:vMerge/>
            <w:tcBorders/>
          </w:tcPr>
          <w:p/>
        </w:tc>
        <w:tc>
          <w:tcPr>
            <w:tcW w:type="dxa" w:w="2354"/>
            <w:vMerge/>
            <w:tcBorders/>
          </w:tcPr>
          <w:p/>
        </w:tc>
        <w:tc>
          <w:tcPr>
            <w:tcW w:type="dxa" w:w="2354"/>
            <w:vMerge/>
            <w:tcBorders/>
          </w:tcPr>
          <w:p/>
        </w:tc>
        <w:tc>
          <w:tcPr>
            <w:tcW w:type="dxa" w:w="1560"/>
            <w:tcBorders/>
            <w:tcMar>
              <w:start w:w="0" w:type="dxa"/>
              <w:end w:w="0" w:type="dxa"/>
            </w:tcMar>
          </w:tcPr>
          <w:p>
            <w:pPr>
              <w:autoSpaceDN w:val="0"/>
              <w:autoSpaceDE w:val="0"/>
              <w:widowControl/>
              <w:spacing w:line="178" w:lineRule="exact" w:before="18" w:after="0"/>
              <w:ind w:left="270" w:right="0" w:firstLine="0"/>
              <w:jc w:val="left"/>
            </w:pPr>
            <w:r>
              <w:rPr>
                <w:rFonts w:ascii="Museo" w:hAnsi="Museo" w:eastAsia="Museo"/>
                <w:b w:val="0"/>
                <w:i w:val="0"/>
                <w:color w:val="FFFFFF"/>
                <w:sz w:val="16"/>
              </w:rPr>
              <w:t>investments</w:t>
            </w:r>
          </w:p>
        </w:tc>
        <w:tc>
          <w:tcPr>
            <w:tcW w:type="dxa" w:w="1440"/>
            <w:tcBorders/>
            <w:tcMar>
              <w:start w:w="0" w:type="dxa"/>
              <w:end w:w="0" w:type="dxa"/>
            </w:tcMar>
          </w:tcPr>
          <w:p>
            <w:pPr>
              <w:autoSpaceDN w:val="0"/>
              <w:autoSpaceDE w:val="0"/>
              <w:widowControl/>
              <w:spacing w:line="178" w:lineRule="exact" w:before="18" w:after="0"/>
              <w:ind w:left="0" w:right="0" w:firstLine="0"/>
              <w:jc w:val="center"/>
            </w:pPr>
            <w:r>
              <w:rPr>
                <w:rFonts w:ascii="Museo" w:hAnsi="Museo" w:eastAsia="Museo"/>
                <w:b w:val="0"/>
                <w:i w:val="0"/>
                <w:color w:val="FFFFFF"/>
                <w:sz w:val="16"/>
              </w:rPr>
              <w:t>deposits</w:t>
            </w:r>
          </w:p>
        </w:tc>
        <w:tc>
          <w:tcPr>
            <w:tcW w:type="dxa" w:w="2354"/>
            <w:vMerge/>
            <w:tcBorders/>
          </w:tcPr>
          <w:p/>
        </w:tc>
        <w:tc>
          <w:tcPr>
            <w:tcW w:type="dxa" w:w="2354"/>
            <w:vMerge/>
            <w:tcBorders/>
          </w:tcPr>
          <w:p/>
        </w:tc>
        <w:tc>
          <w:tcPr>
            <w:tcW w:type="dxa" w:w="1340"/>
            <w:tcBorders/>
            <w:tcMar>
              <w:start w:w="0" w:type="dxa"/>
              <w:end w:w="0" w:type="dxa"/>
            </w:tcMar>
          </w:tcPr>
          <w:p>
            <w:pPr>
              <w:autoSpaceDN w:val="0"/>
              <w:autoSpaceDE w:val="0"/>
              <w:widowControl/>
              <w:spacing w:line="178" w:lineRule="exact" w:before="18" w:after="0"/>
              <w:ind w:left="220" w:right="0" w:firstLine="0"/>
              <w:jc w:val="left"/>
            </w:pPr>
            <w:r>
              <w:rPr>
                <w:rFonts w:ascii="Museo" w:hAnsi="Museo" w:eastAsia="Museo"/>
                <w:b w:val="0"/>
                <w:i w:val="0"/>
                <w:color w:val="FFFFFF"/>
                <w:sz w:val="16"/>
              </w:rPr>
              <w:t>growth funds</w:t>
            </w:r>
          </w:p>
        </w:tc>
        <w:tc>
          <w:tcPr>
            <w:tcW w:type="dxa" w:w="2354"/>
            <w:vMerge/>
            <w:tcBorders/>
          </w:tcPr>
          <w:p/>
        </w:tc>
        <w:tc>
          <w:tcPr>
            <w:tcW w:type="dxa" w:w="1320"/>
            <w:tcBorders/>
            <w:tcMar>
              <w:start w:w="0" w:type="dxa"/>
              <w:end w:w="0" w:type="dxa"/>
            </w:tcMar>
          </w:tcPr>
          <w:p>
            <w:pPr>
              <w:autoSpaceDN w:val="0"/>
              <w:autoSpaceDE w:val="0"/>
              <w:widowControl/>
              <w:spacing w:line="178" w:lineRule="exact" w:before="18" w:after="0"/>
              <w:ind w:left="0" w:right="238" w:firstLine="0"/>
              <w:jc w:val="right"/>
            </w:pPr>
            <w:r>
              <w:rPr>
                <w:rFonts w:ascii="Museo" w:hAnsi="Museo" w:eastAsia="Museo"/>
                <w:b w:val="0"/>
                <w:i w:val="0"/>
                <w:color w:val="FFFFFF"/>
                <w:sz w:val="16"/>
              </w:rPr>
              <w:t>policies</w:t>
            </w:r>
          </w:p>
        </w:tc>
        <w:tc>
          <w:tcPr>
            <w:tcW w:type="dxa" w:w="2354"/>
            <w:vMerge/>
            <w:tcBorders/>
          </w:tcPr>
          <w:p/>
        </w:tc>
        <w:tc>
          <w:tcPr>
            <w:tcW w:type="dxa" w:w="2354"/>
            <w:vMerge/>
            <w:tcBorders/>
          </w:tcPr>
          <w:p/>
        </w:tc>
      </w:tr>
      <w:tr>
        <w:trPr>
          <w:trHeight w:hRule="exact" w:val="300"/>
        </w:trPr>
        <w:tc>
          <w:tcPr>
            <w:tcW w:type="dxa" w:w="2920"/>
            <w:tcBorders/>
            <w:tcMar>
              <w:start w:w="0" w:type="dxa"/>
              <w:end w:w="0" w:type="dxa"/>
            </w:tcMar>
          </w:tcPr>
          <w:p>
            <w:pPr>
              <w:autoSpaceDN w:val="0"/>
              <w:autoSpaceDE w:val="0"/>
              <w:widowControl/>
              <w:spacing w:line="224" w:lineRule="exact" w:before="46" w:after="0"/>
              <w:ind w:left="118" w:right="0" w:firstLine="0"/>
              <w:jc w:val="left"/>
            </w:pPr>
            <w:r>
              <w:rPr>
                <w:rFonts w:ascii="Museo" w:hAnsi="Museo" w:eastAsia="Museo"/>
                <w:b w:val="0"/>
                <w:i w:val="0"/>
                <w:color w:val="415364"/>
                <w:sz w:val="20"/>
              </w:rPr>
              <w:t>2006</w:t>
            </w:r>
          </w:p>
        </w:tc>
        <w:tc>
          <w:tcPr>
            <w:tcW w:type="dxa" w:w="1680"/>
            <w:tcBorders/>
            <w:tcMar>
              <w:start w:w="0" w:type="dxa"/>
              <w:end w:w="0" w:type="dxa"/>
            </w:tcMar>
          </w:tcPr>
          <w:p>
            <w:pPr>
              <w:autoSpaceDN w:val="0"/>
              <w:autoSpaceDE w:val="0"/>
              <w:widowControl/>
              <w:spacing w:line="224" w:lineRule="exact" w:before="46" w:after="0"/>
              <w:ind w:left="0" w:right="438" w:firstLine="0"/>
              <w:jc w:val="right"/>
            </w:pPr>
            <w:r>
              <w:rPr>
                <w:rFonts w:ascii="Museo" w:hAnsi="Museo" w:eastAsia="Museo"/>
                <w:b w:val="0"/>
                <w:i w:val="0"/>
                <w:color w:val="415364"/>
                <w:sz w:val="20"/>
              </w:rPr>
              <w:t>61.1%</w:t>
            </w:r>
          </w:p>
        </w:tc>
        <w:tc>
          <w:tcPr>
            <w:tcW w:type="dxa" w:w="1220"/>
            <w:tcBorders/>
            <w:tcMar>
              <w:start w:w="0" w:type="dxa"/>
              <w:end w:w="0" w:type="dxa"/>
            </w:tcMar>
          </w:tcPr>
          <w:p>
            <w:pPr>
              <w:autoSpaceDN w:val="0"/>
              <w:autoSpaceDE w:val="0"/>
              <w:widowControl/>
              <w:spacing w:line="224" w:lineRule="exact" w:before="46" w:after="0"/>
              <w:ind w:left="0" w:right="240" w:firstLine="0"/>
              <w:jc w:val="right"/>
            </w:pPr>
            <w:r>
              <w:rPr>
                <w:rFonts w:ascii="Museo" w:hAnsi="Museo" w:eastAsia="Museo"/>
                <w:b w:val="0"/>
                <w:i w:val="0"/>
                <w:color w:val="415364"/>
                <w:sz w:val="20"/>
              </w:rPr>
              <w:t>28.3%</w:t>
            </w:r>
          </w:p>
        </w:tc>
        <w:tc>
          <w:tcPr>
            <w:tcW w:type="dxa" w:w="1560"/>
            <w:tcBorders/>
            <w:tcMar>
              <w:start w:w="0" w:type="dxa"/>
              <w:end w:w="0" w:type="dxa"/>
            </w:tcMar>
          </w:tcPr>
          <w:p>
            <w:pPr>
              <w:autoSpaceDN w:val="0"/>
              <w:autoSpaceDE w:val="0"/>
              <w:widowControl/>
              <w:spacing w:line="224" w:lineRule="exact" w:before="46" w:after="0"/>
              <w:ind w:left="0" w:right="384" w:firstLine="0"/>
              <w:jc w:val="right"/>
            </w:pPr>
            <w:r>
              <w:rPr>
                <w:rFonts w:ascii="Museo" w:hAnsi="Museo" w:eastAsia="Museo"/>
                <w:b w:val="0"/>
                <w:i w:val="0"/>
                <w:color w:val="415364"/>
                <w:sz w:val="20"/>
              </w:rPr>
              <w:t>10.6%</w:t>
            </w:r>
          </w:p>
        </w:tc>
        <w:tc>
          <w:tcPr>
            <w:tcW w:type="dxa" w:w="1440"/>
            <w:tcBorders/>
            <w:tcMar>
              <w:start w:w="0" w:type="dxa"/>
              <w:end w:w="0" w:type="dxa"/>
            </w:tcMar>
          </w:tcPr>
          <w:p>
            <w:pPr>
              <w:autoSpaceDN w:val="0"/>
              <w:autoSpaceDE w:val="0"/>
              <w:widowControl/>
              <w:spacing w:line="224" w:lineRule="exact" w:before="46" w:after="0"/>
              <w:ind w:left="0" w:right="406" w:firstLine="0"/>
              <w:jc w:val="right"/>
            </w:pPr>
            <w:r>
              <w:rPr>
                <w:rFonts w:ascii="Museo" w:hAnsi="Museo" w:eastAsia="Museo"/>
                <w:b w:val="0"/>
                <w:i w:val="0"/>
                <w:color w:val="415364"/>
                <w:sz w:val="20"/>
              </w:rPr>
              <w:t>2.3%</w:t>
            </w:r>
          </w:p>
        </w:tc>
        <w:tc>
          <w:tcPr>
            <w:tcW w:type="dxa" w:w="1360"/>
            <w:tcBorders/>
            <w:tcMar>
              <w:start w:w="0" w:type="dxa"/>
              <w:end w:w="0" w:type="dxa"/>
            </w:tcMar>
          </w:tcPr>
          <w:p>
            <w:pPr>
              <w:autoSpaceDN w:val="0"/>
              <w:autoSpaceDE w:val="0"/>
              <w:widowControl/>
              <w:spacing w:line="224" w:lineRule="exact" w:before="46" w:after="0"/>
              <w:ind w:left="0" w:right="348" w:firstLine="0"/>
              <w:jc w:val="right"/>
            </w:pPr>
            <w:r>
              <w:rPr>
                <w:rFonts w:ascii="Museo" w:hAnsi="Museo" w:eastAsia="Museo"/>
                <w:b w:val="0"/>
                <w:i w:val="0"/>
                <w:color w:val="415364"/>
                <w:sz w:val="20"/>
              </w:rPr>
              <w:t>4.3%</w:t>
            </w:r>
          </w:p>
        </w:tc>
        <w:tc>
          <w:tcPr>
            <w:tcW w:type="dxa" w:w="1260"/>
            <w:tcBorders/>
            <w:tcMar>
              <w:start w:w="0" w:type="dxa"/>
              <w:end w:w="0" w:type="dxa"/>
            </w:tcMar>
          </w:tcPr>
          <w:p>
            <w:pPr>
              <w:autoSpaceDN w:val="0"/>
              <w:autoSpaceDE w:val="0"/>
              <w:widowControl/>
              <w:spacing w:line="224" w:lineRule="exact" w:before="46" w:after="0"/>
              <w:ind w:left="0" w:right="192" w:firstLine="0"/>
              <w:jc w:val="right"/>
            </w:pPr>
            <w:r>
              <w:rPr>
                <w:rFonts w:ascii="Museo" w:hAnsi="Museo" w:eastAsia="Museo"/>
                <w:b w:val="0"/>
                <w:i w:val="0"/>
                <w:color w:val="415364"/>
                <w:sz w:val="20"/>
              </w:rPr>
              <w:t>n/a</w:t>
            </w:r>
          </w:p>
        </w:tc>
        <w:tc>
          <w:tcPr>
            <w:tcW w:type="dxa" w:w="1340"/>
            <w:tcBorders/>
            <w:tcMar>
              <w:start w:w="0" w:type="dxa"/>
              <w:end w:w="0" w:type="dxa"/>
            </w:tcMar>
          </w:tcPr>
          <w:p>
            <w:pPr>
              <w:autoSpaceDN w:val="0"/>
              <w:autoSpaceDE w:val="0"/>
              <w:widowControl/>
              <w:spacing w:line="224" w:lineRule="exact" w:before="46" w:after="0"/>
              <w:ind w:left="0" w:right="114" w:firstLine="0"/>
              <w:jc w:val="right"/>
            </w:pPr>
            <w:r>
              <w:rPr>
                <w:rFonts w:ascii="Museo" w:hAnsi="Museo" w:eastAsia="Museo"/>
                <w:b w:val="0"/>
                <w:i w:val="0"/>
                <w:color w:val="415364"/>
                <w:sz w:val="20"/>
              </w:rPr>
              <w:t>n/a</w:t>
            </w:r>
          </w:p>
        </w:tc>
        <w:tc>
          <w:tcPr>
            <w:tcW w:type="dxa" w:w="1640"/>
            <w:tcBorders/>
            <w:tcMar>
              <w:start w:w="0" w:type="dxa"/>
              <w:end w:w="0" w:type="dxa"/>
            </w:tcMar>
          </w:tcPr>
          <w:p>
            <w:pPr>
              <w:autoSpaceDN w:val="0"/>
              <w:autoSpaceDE w:val="0"/>
              <w:widowControl/>
              <w:spacing w:line="224" w:lineRule="exact" w:before="46" w:after="0"/>
              <w:ind w:left="0" w:right="336" w:firstLine="0"/>
              <w:jc w:val="right"/>
            </w:pPr>
            <w:r>
              <w:rPr>
                <w:rFonts w:ascii="Museo" w:hAnsi="Museo" w:eastAsia="Museo"/>
                <w:b w:val="0"/>
                <w:i w:val="0"/>
                <w:color w:val="415364"/>
                <w:sz w:val="20"/>
              </w:rPr>
              <w:t>n/a</w:t>
            </w:r>
          </w:p>
        </w:tc>
        <w:tc>
          <w:tcPr>
            <w:tcW w:type="dxa" w:w="1320"/>
            <w:tcBorders/>
            <w:tcMar>
              <w:start w:w="0" w:type="dxa"/>
              <w:end w:w="0" w:type="dxa"/>
            </w:tcMar>
          </w:tcPr>
          <w:p>
            <w:pPr>
              <w:autoSpaceDN w:val="0"/>
              <w:autoSpaceDE w:val="0"/>
              <w:widowControl/>
              <w:spacing w:line="224" w:lineRule="exact" w:before="46" w:after="0"/>
              <w:ind w:left="0" w:right="240" w:firstLine="0"/>
              <w:jc w:val="right"/>
            </w:pPr>
            <w:r>
              <w:rPr>
                <w:rFonts w:ascii="Museo" w:hAnsi="Museo" w:eastAsia="Museo"/>
                <w:b w:val="0"/>
                <w:i w:val="0"/>
                <w:color w:val="415364"/>
                <w:sz w:val="20"/>
              </w:rPr>
              <w:t>0.9%</w:t>
            </w:r>
          </w:p>
        </w:tc>
        <w:tc>
          <w:tcPr>
            <w:tcW w:type="dxa" w:w="1360"/>
            <w:tcBorders/>
            <w:tcMar>
              <w:start w:w="0" w:type="dxa"/>
              <w:end w:w="0" w:type="dxa"/>
            </w:tcMar>
          </w:tcPr>
          <w:p>
            <w:pPr>
              <w:autoSpaceDN w:val="0"/>
              <w:autoSpaceDE w:val="0"/>
              <w:widowControl/>
              <w:spacing w:line="224" w:lineRule="exact" w:before="46" w:after="0"/>
              <w:ind w:left="0" w:right="182" w:firstLine="0"/>
              <w:jc w:val="right"/>
            </w:pPr>
            <w:r>
              <w:rPr>
                <w:rFonts w:ascii="Museo" w:hAnsi="Museo" w:eastAsia="Museo"/>
                <w:b w:val="0"/>
                <w:i w:val="0"/>
                <w:color w:val="415364"/>
                <w:sz w:val="20"/>
              </w:rPr>
              <w:t>n/a</w:t>
            </w:r>
          </w:p>
        </w:tc>
        <w:tc>
          <w:tcPr>
            <w:tcW w:type="dxa" w:w="6140"/>
            <w:tcBorders/>
            <w:tcMar>
              <w:start w:w="0" w:type="dxa"/>
              <w:end w:w="0" w:type="dxa"/>
            </w:tcMar>
          </w:tcPr>
          <w:p>
            <w:pPr>
              <w:autoSpaceDN w:val="0"/>
              <w:autoSpaceDE w:val="0"/>
              <w:widowControl/>
              <w:spacing w:line="224" w:lineRule="exact" w:before="46" w:after="0"/>
              <w:ind w:left="856" w:right="0" w:firstLine="0"/>
              <w:jc w:val="left"/>
            </w:pPr>
            <w:r>
              <w:rPr>
                <w:rFonts w:ascii="Museo" w:hAnsi="Museo" w:eastAsia="Museo"/>
                <w:b w:val="0"/>
                <w:i w:val="0"/>
                <w:color w:val="415364"/>
                <w:sz w:val="20"/>
              </w:rPr>
              <w:t>3.1%</w:t>
            </w:r>
          </w:p>
        </w:tc>
      </w:tr>
      <w:tr>
        <w:trPr>
          <w:trHeight w:hRule="exact" w:val="280"/>
        </w:trPr>
        <w:tc>
          <w:tcPr>
            <w:tcW w:type="dxa" w:w="2920"/>
            <w:tcBorders/>
            <w:tcMar>
              <w:start w:w="0" w:type="dxa"/>
              <w:end w:w="0" w:type="dxa"/>
            </w:tcMar>
          </w:tcPr>
          <w:p>
            <w:pPr>
              <w:autoSpaceDN w:val="0"/>
              <w:autoSpaceDE w:val="0"/>
              <w:widowControl/>
              <w:spacing w:line="224" w:lineRule="exact" w:before="32" w:after="0"/>
              <w:ind w:left="118" w:right="0" w:firstLine="0"/>
              <w:jc w:val="left"/>
            </w:pPr>
            <w:r>
              <w:rPr>
                <w:rFonts w:ascii="Museo" w:hAnsi="Museo" w:eastAsia="Museo"/>
                <w:b w:val="0"/>
                <w:i w:val="0"/>
                <w:color w:val="415364"/>
                <w:sz w:val="20"/>
              </w:rPr>
              <w:t>2011</w:t>
            </w:r>
          </w:p>
        </w:tc>
        <w:tc>
          <w:tcPr>
            <w:tcW w:type="dxa" w:w="1680"/>
            <w:tcBorders/>
            <w:tcMar>
              <w:start w:w="0" w:type="dxa"/>
              <w:end w:w="0" w:type="dxa"/>
            </w:tcMar>
          </w:tcPr>
          <w:p>
            <w:pPr>
              <w:autoSpaceDN w:val="0"/>
              <w:autoSpaceDE w:val="0"/>
              <w:widowControl/>
              <w:spacing w:line="224" w:lineRule="exact" w:before="32" w:after="0"/>
              <w:ind w:left="0" w:right="438" w:firstLine="0"/>
              <w:jc w:val="right"/>
            </w:pPr>
            <w:r>
              <w:rPr>
                <w:rFonts w:ascii="Museo" w:hAnsi="Museo" w:eastAsia="Museo"/>
                <w:b w:val="0"/>
                <w:i w:val="0"/>
                <w:color w:val="415364"/>
                <w:sz w:val="20"/>
              </w:rPr>
              <w:t>41.1%</w:t>
            </w:r>
          </w:p>
        </w:tc>
        <w:tc>
          <w:tcPr>
            <w:tcW w:type="dxa" w:w="1220"/>
            <w:tcBorders/>
            <w:tcMar>
              <w:start w:w="0" w:type="dxa"/>
              <w:end w:w="0" w:type="dxa"/>
            </w:tcMar>
          </w:tcPr>
          <w:p>
            <w:pPr>
              <w:autoSpaceDN w:val="0"/>
              <w:autoSpaceDE w:val="0"/>
              <w:widowControl/>
              <w:spacing w:line="224" w:lineRule="exact" w:before="32" w:after="0"/>
              <w:ind w:left="0" w:right="240" w:firstLine="0"/>
              <w:jc w:val="right"/>
            </w:pPr>
            <w:r>
              <w:rPr>
                <w:rFonts w:ascii="Museo" w:hAnsi="Museo" w:eastAsia="Museo"/>
                <w:b w:val="0"/>
                <w:i w:val="0"/>
                <w:color w:val="415364"/>
                <w:sz w:val="20"/>
              </w:rPr>
              <w:t>40.1%</w:t>
            </w:r>
          </w:p>
        </w:tc>
        <w:tc>
          <w:tcPr>
            <w:tcW w:type="dxa" w:w="1560"/>
            <w:tcBorders/>
            <w:tcMar>
              <w:start w:w="0" w:type="dxa"/>
              <w:end w:w="0" w:type="dxa"/>
            </w:tcMar>
          </w:tcPr>
          <w:p>
            <w:pPr>
              <w:autoSpaceDN w:val="0"/>
              <w:autoSpaceDE w:val="0"/>
              <w:widowControl/>
              <w:spacing w:line="224" w:lineRule="exact" w:before="32" w:after="0"/>
              <w:ind w:left="0" w:right="382" w:firstLine="0"/>
              <w:jc w:val="right"/>
            </w:pPr>
            <w:r>
              <w:rPr>
                <w:rFonts w:ascii="Museo" w:hAnsi="Museo" w:eastAsia="Museo"/>
                <w:b w:val="0"/>
                <w:i w:val="0"/>
                <w:color w:val="415364"/>
                <w:sz w:val="20"/>
              </w:rPr>
              <w:t>18.8%</w:t>
            </w:r>
          </w:p>
        </w:tc>
        <w:tc>
          <w:tcPr>
            <w:tcW w:type="dxa" w:w="1440"/>
            <w:tcBorders/>
            <w:tcMar>
              <w:start w:w="0" w:type="dxa"/>
              <w:end w:w="0" w:type="dxa"/>
            </w:tcMar>
          </w:tcPr>
          <w:p>
            <w:pPr>
              <w:autoSpaceDN w:val="0"/>
              <w:autoSpaceDE w:val="0"/>
              <w:widowControl/>
              <w:spacing w:line="224" w:lineRule="exact" w:before="32" w:after="0"/>
              <w:ind w:left="0" w:right="406" w:firstLine="0"/>
              <w:jc w:val="right"/>
            </w:pPr>
            <w:r>
              <w:rPr>
                <w:rFonts w:ascii="Museo" w:hAnsi="Museo" w:eastAsia="Museo"/>
                <w:b w:val="0"/>
                <w:i w:val="0"/>
                <w:color w:val="415364"/>
                <w:sz w:val="20"/>
              </w:rPr>
              <w:t>4.1%</w:t>
            </w:r>
          </w:p>
        </w:tc>
        <w:tc>
          <w:tcPr>
            <w:tcW w:type="dxa" w:w="1360"/>
            <w:tcBorders/>
            <w:tcMar>
              <w:start w:w="0" w:type="dxa"/>
              <w:end w:w="0" w:type="dxa"/>
            </w:tcMar>
          </w:tcPr>
          <w:p>
            <w:pPr>
              <w:autoSpaceDN w:val="0"/>
              <w:autoSpaceDE w:val="0"/>
              <w:widowControl/>
              <w:spacing w:line="224" w:lineRule="exact" w:before="32" w:after="0"/>
              <w:ind w:left="0" w:right="348" w:firstLine="0"/>
              <w:jc w:val="right"/>
            </w:pPr>
            <w:r>
              <w:rPr>
                <w:rFonts w:ascii="Museo" w:hAnsi="Museo" w:eastAsia="Museo"/>
                <w:b w:val="0"/>
                <w:i w:val="0"/>
                <w:color w:val="415364"/>
                <w:sz w:val="20"/>
              </w:rPr>
              <w:t>4.4%</w:t>
            </w:r>
          </w:p>
        </w:tc>
        <w:tc>
          <w:tcPr>
            <w:tcW w:type="dxa" w:w="1260"/>
            <w:tcBorders/>
            <w:tcMar>
              <w:start w:w="0" w:type="dxa"/>
              <w:end w:w="0" w:type="dxa"/>
            </w:tcMar>
          </w:tcPr>
          <w:p>
            <w:pPr>
              <w:autoSpaceDN w:val="0"/>
              <w:autoSpaceDE w:val="0"/>
              <w:widowControl/>
              <w:spacing w:line="224" w:lineRule="exact" w:before="32" w:after="0"/>
              <w:ind w:left="0" w:right="192" w:firstLine="0"/>
              <w:jc w:val="right"/>
            </w:pPr>
            <w:r>
              <w:rPr>
                <w:rFonts w:ascii="Museo" w:hAnsi="Museo" w:eastAsia="Museo"/>
                <w:b w:val="0"/>
                <w:i w:val="0"/>
                <w:color w:val="415364"/>
                <w:sz w:val="20"/>
              </w:rPr>
              <w:t>n/a</w:t>
            </w:r>
          </w:p>
        </w:tc>
        <w:tc>
          <w:tcPr>
            <w:tcW w:type="dxa" w:w="1340"/>
            <w:tcBorders/>
            <w:tcMar>
              <w:start w:w="0" w:type="dxa"/>
              <w:end w:w="0" w:type="dxa"/>
            </w:tcMar>
          </w:tcPr>
          <w:p>
            <w:pPr>
              <w:autoSpaceDN w:val="0"/>
              <w:autoSpaceDE w:val="0"/>
              <w:widowControl/>
              <w:spacing w:line="224" w:lineRule="exact" w:before="32" w:after="0"/>
              <w:ind w:left="0" w:right="114" w:firstLine="0"/>
              <w:jc w:val="right"/>
            </w:pPr>
            <w:r>
              <w:rPr>
                <w:rFonts w:ascii="Museo" w:hAnsi="Museo" w:eastAsia="Museo"/>
                <w:b w:val="0"/>
                <w:i w:val="0"/>
                <w:color w:val="415364"/>
                <w:sz w:val="20"/>
              </w:rPr>
              <w:t>n/a</w:t>
            </w:r>
          </w:p>
        </w:tc>
        <w:tc>
          <w:tcPr>
            <w:tcW w:type="dxa" w:w="1640"/>
            <w:tcBorders/>
            <w:tcMar>
              <w:start w:w="0" w:type="dxa"/>
              <w:end w:w="0" w:type="dxa"/>
            </w:tcMar>
          </w:tcPr>
          <w:p>
            <w:pPr>
              <w:autoSpaceDN w:val="0"/>
              <w:autoSpaceDE w:val="0"/>
              <w:widowControl/>
              <w:spacing w:line="224" w:lineRule="exact" w:before="32" w:after="0"/>
              <w:ind w:left="0" w:right="336" w:firstLine="0"/>
              <w:jc w:val="right"/>
            </w:pPr>
            <w:r>
              <w:rPr>
                <w:rFonts w:ascii="Museo" w:hAnsi="Museo" w:eastAsia="Museo"/>
                <w:b w:val="0"/>
                <w:i w:val="0"/>
                <w:color w:val="415364"/>
                <w:sz w:val="20"/>
              </w:rPr>
              <w:t>n/a</w:t>
            </w:r>
          </w:p>
        </w:tc>
        <w:tc>
          <w:tcPr>
            <w:tcW w:type="dxa" w:w="1320"/>
            <w:tcBorders/>
            <w:tcMar>
              <w:start w:w="0" w:type="dxa"/>
              <w:end w:w="0" w:type="dxa"/>
            </w:tcMar>
          </w:tcPr>
          <w:p>
            <w:pPr>
              <w:autoSpaceDN w:val="0"/>
              <w:autoSpaceDE w:val="0"/>
              <w:widowControl/>
              <w:spacing w:line="224" w:lineRule="exact" w:before="32" w:after="0"/>
              <w:ind w:left="0" w:right="240" w:firstLine="0"/>
              <w:jc w:val="right"/>
            </w:pPr>
            <w:r>
              <w:rPr>
                <w:rFonts w:ascii="Museo" w:hAnsi="Museo" w:eastAsia="Museo"/>
                <w:b w:val="0"/>
                <w:i w:val="0"/>
                <w:color w:val="415364"/>
                <w:sz w:val="20"/>
              </w:rPr>
              <w:t>1.6%</w:t>
            </w:r>
          </w:p>
        </w:tc>
        <w:tc>
          <w:tcPr>
            <w:tcW w:type="dxa" w:w="1360"/>
            <w:tcBorders/>
            <w:tcMar>
              <w:start w:w="0" w:type="dxa"/>
              <w:end w:w="0" w:type="dxa"/>
            </w:tcMar>
          </w:tcPr>
          <w:p>
            <w:pPr>
              <w:autoSpaceDN w:val="0"/>
              <w:autoSpaceDE w:val="0"/>
              <w:widowControl/>
              <w:spacing w:line="224" w:lineRule="exact" w:before="32" w:after="0"/>
              <w:ind w:left="0" w:right="182" w:firstLine="0"/>
              <w:jc w:val="right"/>
            </w:pPr>
            <w:r>
              <w:rPr>
                <w:rFonts w:ascii="Museo" w:hAnsi="Museo" w:eastAsia="Museo"/>
                <w:b w:val="0"/>
                <w:i w:val="0"/>
                <w:color w:val="415364"/>
                <w:sz w:val="20"/>
              </w:rPr>
              <w:t>2.4%</w:t>
            </w:r>
          </w:p>
        </w:tc>
        <w:tc>
          <w:tcPr>
            <w:tcW w:type="dxa" w:w="6140"/>
            <w:tcBorders/>
            <w:tcMar>
              <w:start w:w="0" w:type="dxa"/>
              <w:end w:w="0" w:type="dxa"/>
            </w:tcMar>
          </w:tcPr>
          <w:p>
            <w:pPr>
              <w:autoSpaceDN w:val="0"/>
              <w:autoSpaceDE w:val="0"/>
              <w:widowControl/>
              <w:spacing w:line="224" w:lineRule="exact" w:before="32" w:after="0"/>
              <w:ind w:left="838" w:right="0" w:firstLine="0"/>
              <w:jc w:val="left"/>
            </w:pPr>
            <w:r>
              <w:rPr>
                <w:rFonts w:ascii="Museo" w:hAnsi="Museo" w:eastAsia="Museo"/>
                <w:b w:val="0"/>
                <w:i w:val="0"/>
                <w:color w:val="415364"/>
                <w:sz w:val="20"/>
              </w:rPr>
              <w:t>6.3%</w:t>
            </w:r>
          </w:p>
        </w:tc>
      </w:tr>
      <w:tr>
        <w:trPr>
          <w:trHeight w:hRule="exact" w:val="280"/>
        </w:trPr>
        <w:tc>
          <w:tcPr>
            <w:tcW w:type="dxa" w:w="2920"/>
            <w:tcBorders/>
            <w:tcMar>
              <w:start w:w="0" w:type="dxa"/>
              <w:end w:w="0" w:type="dxa"/>
            </w:tcMar>
          </w:tcPr>
          <w:p>
            <w:pPr>
              <w:autoSpaceDN w:val="0"/>
              <w:autoSpaceDE w:val="0"/>
              <w:widowControl/>
              <w:spacing w:line="224" w:lineRule="exact" w:before="38" w:after="0"/>
              <w:ind w:left="118" w:right="0" w:firstLine="0"/>
              <w:jc w:val="left"/>
            </w:pPr>
            <w:r>
              <w:rPr>
                <w:rFonts w:ascii="Museo" w:hAnsi="Museo" w:eastAsia="Museo"/>
                <w:b w:val="0"/>
                <w:i w:val="0"/>
                <w:color w:val="415364"/>
                <w:sz w:val="20"/>
              </w:rPr>
              <w:t>2016</w:t>
            </w:r>
          </w:p>
        </w:tc>
        <w:tc>
          <w:tcPr>
            <w:tcW w:type="dxa" w:w="1680"/>
            <w:tcBorders/>
            <w:tcMar>
              <w:start w:w="0" w:type="dxa"/>
              <w:end w:w="0" w:type="dxa"/>
            </w:tcMar>
          </w:tcPr>
          <w:p>
            <w:pPr>
              <w:autoSpaceDN w:val="0"/>
              <w:autoSpaceDE w:val="0"/>
              <w:widowControl/>
              <w:spacing w:line="224" w:lineRule="exact" w:before="38" w:after="0"/>
              <w:ind w:left="0" w:right="438" w:firstLine="0"/>
              <w:jc w:val="right"/>
            </w:pPr>
            <w:r>
              <w:rPr>
                <w:rFonts w:ascii="Museo" w:hAnsi="Museo" w:eastAsia="Museo"/>
                <w:b w:val="0"/>
                <w:i w:val="0"/>
                <w:color w:val="415364"/>
                <w:sz w:val="20"/>
              </w:rPr>
              <w:t>30.3%</w:t>
            </w:r>
          </w:p>
        </w:tc>
        <w:tc>
          <w:tcPr>
            <w:tcW w:type="dxa" w:w="1220"/>
            <w:tcBorders/>
            <w:tcMar>
              <w:start w:w="0" w:type="dxa"/>
              <w:end w:w="0" w:type="dxa"/>
            </w:tcMar>
          </w:tcPr>
          <w:p>
            <w:pPr>
              <w:autoSpaceDN w:val="0"/>
              <w:autoSpaceDE w:val="0"/>
              <w:widowControl/>
              <w:spacing w:line="224" w:lineRule="exact" w:before="38" w:after="0"/>
              <w:ind w:left="0" w:right="240" w:firstLine="0"/>
              <w:jc w:val="right"/>
            </w:pPr>
            <w:r>
              <w:rPr>
                <w:rFonts w:ascii="Museo" w:hAnsi="Museo" w:eastAsia="Museo"/>
                <w:b w:val="0"/>
                <w:i w:val="0"/>
                <w:color w:val="415364"/>
                <w:sz w:val="20"/>
              </w:rPr>
              <w:t>51.3%</w:t>
            </w:r>
          </w:p>
        </w:tc>
        <w:tc>
          <w:tcPr>
            <w:tcW w:type="dxa" w:w="1560"/>
            <w:tcBorders/>
            <w:tcMar>
              <w:start w:w="0" w:type="dxa"/>
              <w:end w:w="0" w:type="dxa"/>
            </w:tcMar>
          </w:tcPr>
          <w:p>
            <w:pPr>
              <w:autoSpaceDN w:val="0"/>
              <w:autoSpaceDE w:val="0"/>
              <w:widowControl/>
              <w:spacing w:line="224" w:lineRule="exact" w:before="38" w:after="0"/>
              <w:ind w:left="0" w:right="382" w:firstLine="0"/>
              <w:jc w:val="right"/>
            </w:pPr>
            <w:r>
              <w:rPr>
                <w:rFonts w:ascii="Museo" w:hAnsi="Museo" w:eastAsia="Museo"/>
                <w:b w:val="0"/>
                <w:i w:val="0"/>
                <w:color w:val="415364"/>
                <w:sz w:val="20"/>
              </w:rPr>
              <w:t>18.4%</w:t>
            </w:r>
          </w:p>
        </w:tc>
        <w:tc>
          <w:tcPr>
            <w:tcW w:type="dxa" w:w="1440"/>
            <w:tcBorders/>
            <w:tcMar>
              <w:start w:w="0" w:type="dxa"/>
              <w:end w:w="0" w:type="dxa"/>
            </w:tcMar>
          </w:tcPr>
          <w:p>
            <w:pPr>
              <w:autoSpaceDN w:val="0"/>
              <w:autoSpaceDE w:val="0"/>
              <w:widowControl/>
              <w:spacing w:line="224" w:lineRule="exact" w:before="38" w:after="0"/>
              <w:ind w:left="0" w:right="406" w:firstLine="0"/>
              <w:jc w:val="right"/>
            </w:pPr>
            <w:r>
              <w:rPr>
                <w:rFonts w:ascii="Museo" w:hAnsi="Museo" w:eastAsia="Museo"/>
                <w:b w:val="0"/>
                <w:i w:val="0"/>
                <w:color w:val="415364"/>
                <w:sz w:val="20"/>
              </w:rPr>
              <w:t>3.0%</w:t>
            </w:r>
          </w:p>
        </w:tc>
        <w:tc>
          <w:tcPr>
            <w:tcW w:type="dxa" w:w="1360"/>
            <w:tcBorders/>
            <w:tcMar>
              <w:start w:w="0" w:type="dxa"/>
              <w:end w:w="0" w:type="dxa"/>
            </w:tcMar>
          </w:tcPr>
          <w:p>
            <w:pPr>
              <w:autoSpaceDN w:val="0"/>
              <w:autoSpaceDE w:val="0"/>
              <w:widowControl/>
              <w:spacing w:line="224" w:lineRule="exact" w:before="38" w:after="0"/>
              <w:ind w:left="0" w:right="348" w:firstLine="0"/>
              <w:jc w:val="right"/>
            </w:pPr>
            <w:r>
              <w:rPr>
                <w:rFonts w:ascii="Museo" w:hAnsi="Museo" w:eastAsia="Museo"/>
                <w:b w:val="0"/>
                <w:i w:val="0"/>
                <w:color w:val="415364"/>
                <w:sz w:val="20"/>
              </w:rPr>
              <w:t>4.8%</w:t>
            </w:r>
          </w:p>
        </w:tc>
        <w:tc>
          <w:tcPr>
            <w:tcW w:type="dxa" w:w="1260"/>
            <w:tcBorders/>
            <w:tcMar>
              <w:start w:w="0" w:type="dxa"/>
              <w:end w:w="0" w:type="dxa"/>
            </w:tcMar>
          </w:tcPr>
          <w:p>
            <w:pPr>
              <w:autoSpaceDN w:val="0"/>
              <w:autoSpaceDE w:val="0"/>
              <w:widowControl/>
              <w:spacing w:line="224" w:lineRule="exact" w:before="38" w:after="0"/>
              <w:ind w:left="0" w:right="192" w:firstLine="0"/>
              <w:jc w:val="right"/>
            </w:pPr>
            <w:r>
              <w:rPr>
                <w:rFonts w:ascii="Museo" w:hAnsi="Museo" w:eastAsia="Museo"/>
                <w:b w:val="0"/>
                <w:i w:val="0"/>
                <w:color w:val="415364"/>
                <w:sz w:val="20"/>
              </w:rPr>
              <w:t>2.1%</w:t>
            </w:r>
          </w:p>
        </w:tc>
        <w:tc>
          <w:tcPr>
            <w:tcW w:type="dxa" w:w="1340"/>
            <w:tcBorders/>
            <w:tcMar>
              <w:start w:w="0" w:type="dxa"/>
              <w:end w:w="0" w:type="dxa"/>
            </w:tcMar>
          </w:tcPr>
          <w:p>
            <w:pPr>
              <w:autoSpaceDN w:val="0"/>
              <w:autoSpaceDE w:val="0"/>
              <w:widowControl/>
              <w:spacing w:line="224" w:lineRule="exact" w:before="38" w:after="0"/>
              <w:ind w:left="0" w:right="114" w:firstLine="0"/>
              <w:jc w:val="right"/>
            </w:pPr>
            <w:r>
              <w:rPr>
                <w:rFonts w:ascii="Museo" w:hAnsi="Museo" w:eastAsia="Museo"/>
                <w:b w:val="0"/>
                <w:i w:val="0"/>
                <w:color w:val="415364"/>
                <w:sz w:val="20"/>
              </w:rPr>
              <w:t>n/a</w:t>
            </w:r>
          </w:p>
        </w:tc>
        <w:tc>
          <w:tcPr>
            <w:tcW w:type="dxa" w:w="1640"/>
            <w:tcBorders/>
            <w:tcMar>
              <w:start w:w="0" w:type="dxa"/>
              <w:end w:w="0" w:type="dxa"/>
            </w:tcMar>
          </w:tcPr>
          <w:p>
            <w:pPr>
              <w:autoSpaceDN w:val="0"/>
              <w:autoSpaceDE w:val="0"/>
              <w:widowControl/>
              <w:spacing w:line="224" w:lineRule="exact" w:before="38" w:after="0"/>
              <w:ind w:left="0" w:right="336" w:firstLine="0"/>
              <w:jc w:val="right"/>
            </w:pPr>
            <w:r>
              <w:rPr>
                <w:rFonts w:ascii="Museo" w:hAnsi="Museo" w:eastAsia="Museo"/>
                <w:b w:val="0"/>
                <w:i w:val="0"/>
                <w:color w:val="415364"/>
                <w:sz w:val="20"/>
              </w:rPr>
              <w:t>n/a</w:t>
            </w:r>
          </w:p>
        </w:tc>
        <w:tc>
          <w:tcPr>
            <w:tcW w:type="dxa" w:w="1320"/>
            <w:tcBorders/>
            <w:tcMar>
              <w:start w:w="0" w:type="dxa"/>
              <w:end w:w="0" w:type="dxa"/>
            </w:tcMar>
          </w:tcPr>
          <w:p>
            <w:pPr>
              <w:autoSpaceDN w:val="0"/>
              <w:autoSpaceDE w:val="0"/>
              <w:widowControl/>
              <w:spacing w:line="224" w:lineRule="exact" w:before="38" w:after="0"/>
              <w:ind w:left="0" w:right="238" w:firstLine="0"/>
              <w:jc w:val="right"/>
            </w:pPr>
            <w:r>
              <w:rPr>
                <w:rFonts w:ascii="Museo" w:hAnsi="Museo" w:eastAsia="Museo"/>
                <w:b w:val="0"/>
                <w:i w:val="0"/>
                <w:color w:val="415364"/>
                <w:sz w:val="20"/>
              </w:rPr>
              <w:t>0.1%</w:t>
            </w:r>
          </w:p>
        </w:tc>
        <w:tc>
          <w:tcPr>
            <w:tcW w:type="dxa" w:w="1360"/>
            <w:tcBorders/>
            <w:tcMar>
              <w:start w:w="0" w:type="dxa"/>
              <w:end w:w="0" w:type="dxa"/>
            </w:tcMar>
          </w:tcPr>
          <w:p>
            <w:pPr>
              <w:autoSpaceDN w:val="0"/>
              <w:autoSpaceDE w:val="0"/>
              <w:widowControl/>
              <w:spacing w:line="224" w:lineRule="exact" w:before="38" w:after="0"/>
              <w:ind w:left="0" w:right="182" w:firstLine="0"/>
              <w:jc w:val="right"/>
            </w:pPr>
            <w:r>
              <w:rPr>
                <w:rFonts w:ascii="Museo" w:hAnsi="Museo" w:eastAsia="Museo"/>
                <w:b w:val="0"/>
                <w:i w:val="0"/>
                <w:color w:val="415364"/>
                <w:sz w:val="20"/>
              </w:rPr>
              <w:t>6.6%</w:t>
            </w:r>
          </w:p>
        </w:tc>
        <w:tc>
          <w:tcPr>
            <w:tcW w:type="dxa" w:w="6140"/>
            <w:tcBorders/>
            <w:tcMar>
              <w:start w:w="0" w:type="dxa"/>
              <w:end w:w="0" w:type="dxa"/>
            </w:tcMar>
          </w:tcPr>
          <w:p>
            <w:pPr>
              <w:autoSpaceDN w:val="0"/>
              <w:autoSpaceDE w:val="0"/>
              <w:widowControl/>
              <w:spacing w:line="224" w:lineRule="exact" w:before="38" w:after="0"/>
              <w:ind w:left="858" w:right="0" w:firstLine="0"/>
              <w:jc w:val="left"/>
            </w:pPr>
            <w:r>
              <w:rPr>
                <w:rFonts w:ascii="Museo" w:hAnsi="Museo" w:eastAsia="Museo"/>
                <w:b w:val="0"/>
                <w:i w:val="0"/>
                <w:color w:val="415364"/>
                <w:sz w:val="20"/>
              </w:rPr>
              <w:t>1.7%</w:t>
            </w:r>
          </w:p>
        </w:tc>
      </w:tr>
      <w:tr>
        <w:trPr>
          <w:trHeight w:hRule="exact" w:val="280"/>
        </w:trPr>
        <w:tc>
          <w:tcPr>
            <w:tcW w:type="dxa" w:w="2920"/>
            <w:tcBorders/>
            <w:tcMar>
              <w:start w:w="0" w:type="dxa"/>
              <w:end w:w="0" w:type="dxa"/>
            </w:tcMar>
          </w:tcPr>
          <w:p>
            <w:pPr>
              <w:autoSpaceDN w:val="0"/>
              <w:autoSpaceDE w:val="0"/>
              <w:widowControl/>
              <w:spacing w:line="224" w:lineRule="exact" w:before="44" w:after="0"/>
              <w:ind w:left="118" w:right="0" w:firstLine="0"/>
              <w:jc w:val="left"/>
            </w:pPr>
            <w:r>
              <w:rPr>
                <w:rFonts w:ascii="Museo" w:hAnsi="Museo" w:eastAsia="Museo"/>
                <w:b w:val="0"/>
                <w:i w:val="0"/>
                <w:color w:val="415364"/>
                <w:sz w:val="20"/>
              </w:rPr>
              <w:t>2017</w:t>
            </w:r>
          </w:p>
        </w:tc>
        <w:tc>
          <w:tcPr>
            <w:tcW w:type="dxa" w:w="1680"/>
            <w:tcBorders/>
            <w:tcMar>
              <w:start w:w="0" w:type="dxa"/>
              <w:end w:w="0" w:type="dxa"/>
            </w:tcMar>
          </w:tcPr>
          <w:p>
            <w:pPr>
              <w:autoSpaceDN w:val="0"/>
              <w:autoSpaceDE w:val="0"/>
              <w:widowControl/>
              <w:spacing w:line="224" w:lineRule="exact" w:before="44" w:after="0"/>
              <w:ind w:left="0" w:right="438" w:firstLine="0"/>
              <w:jc w:val="right"/>
            </w:pPr>
            <w:r>
              <w:rPr>
                <w:rFonts w:ascii="Museo" w:hAnsi="Museo" w:eastAsia="Museo"/>
                <w:b w:val="0"/>
                <w:i w:val="0"/>
                <w:color w:val="415364"/>
                <w:sz w:val="20"/>
              </w:rPr>
              <w:t>29.0%</w:t>
            </w:r>
          </w:p>
        </w:tc>
        <w:tc>
          <w:tcPr>
            <w:tcW w:type="dxa" w:w="1220"/>
            <w:tcBorders/>
            <w:tcMar>
              <w:start w:w="0" w:type="dxa"/>
              <w:end w:w="0" w:type="dxa"/>
            </w:tcMar>
          </w:tcPr>
          <w:p>
            <w:pPr>
              <w:autoSpaceDN w:val="0"/>
              <w:autoSpaceDE w:val="0"/>
              <w:widowControl/>
              <w:spacing w:line="224" w:lineRule="exact" w:before="44" w:after="0"/>
              <w:ind w:left="0" w:right="240" w:firstLine="0"/>
              <w:jc w:val="right"/>
            </w:pPr>
            <w:r>
              <w:rPr>
                <w:rFonts w:ascii="Museo" w:hAnsi="Museo" w:eastAsia="Museo"/>
                <w:b w:val="0"/>
                <w:i w:val="0"/>
                <w:color w:val="415364"/>
                <w:sz w:val="20"/>
              </w:rPr>
              <w:t>55.7%</w:t>
            </w:r>
          </w:p>
        </w:tc>
        <w:tc>
          <w:tcPr>
            <w:tcW w:type="dxa" w:w="1560"/>
            <w:tcBorders/>
            <w:tcMar>
              <w:start w:w="0" w:type="dxa"/>
              <w:end w:w="0" w:type="dxa"/>
            </w:tcMar>
          </w:tcPr>
          <w:p>
            <w:pPr>
              <w:autoSpaceDN w:val="0"/>
              <w:autoSpaceDE w:val="0"/>
              <w:widowControl/>
              <w:spacing w:line="224" w:lineRule="exact" w:before="44" w:after="0"/>
              <w:ind w:left="0" w:right="382" w:firstLine="0"/>
              <w:jc w:val="right"/>
            </w:pPr>
            <w:r>
              <w:rPr>
                <w:rFonts w:ascii="Museo" w:hAnsi="Museo" w:eastAsia="Museo"/>
                <w:b w:val="0"/>
                <w:i w:val="0"/>
                <w:color w:val="415364"/>
                <w:sz w:val="20"/>
              </w:rPr>
              <w:t>15.3%</w:t>
            </w:r>
          </w:p>
        </w:tc>
        <w:tc>
          <w:tcPr>
            <w:tcW w:type="dxa" w:w="1440"/>
            <w:tcBorders/>
            <w:tcMar>
              <w:start w:w="0" w:type="dxa"/>
              <w:end w:w="0" w:type="dxa"/>
            </w:tcMar>
          </w:tcPr>
          <w:p>
            <w:pPr>
              <w:autoSpaceDN w:val="0"/>
              <w:autoSpaceDE w:val="0"/>
              <w:widowControl/>
              <w:spacing w:line="224" w:lineRule="exact" w:before="44" w:after="0"/>
              <w:ind w:left="0" w:right="406" w:firstLine="0"/>
              <w:jc w:val="right"/>
            </w:pPr>
            <w:r>
              <w:rPr>
                <w:rFonts w:ascii="Museo" w:hAnsi="Museo" w:eastAsia="Museo"/>
                <w:b w:val="0"/>
                <w:i w:val="0"/>
                <w:color w:val="415364"/>
                <w:sz w:val="20"/>
              </w:rPr>
              <w:t>-0.9%</w:t>
            </w:r>
          </w:p>
        </w:tc>
        <w:tc>
          <w:tcPr>
            <w:tcW w:type="dxa" w:w="1360"/>
            <w:tcBorders/>
            <w:tcMar>
              <w:start w:w="0" w:type="dxa"/>
              <w:end w:w="0" w:type="dxa"/>
            </w:tcMar>
          </w:tcPr>
          <w:p>
            <w:pPr>
              <w:autoSpaceDN w:val="0"/>
              <w:autoSpaceDE w:val="0"/>
              <w:widowControl/>
              <w:spacing w:line="224" w:lineRule="exact" w:before="44" w:after="0"/>
              <w:ind w:left="0" w:right="348" w:firstLine="0"/>
              <w:jc w:val="right"/>
            </w:pPr>
            <w:r>
              <w:rPr>
                <w:rFonts w:ascii="Museo" w:hAnsi="Museo" w:eastAsia="Museo"/>
                <w:b w:val="0"/>
                <w:i w:val="0"/>
                <w:color w:val="415364"/>
                <w:sz w:val="20"/>
              </w:rPr>
              <w:t>5.3%</w:t>
            </w:r>
          </w:p>
        </w:tc>
        <w:tc>
          <w:tcPr>
            <w:tcW w:type="dxa" w:w="1260"/>
            <w:tcBorders/>
            <w:tcMar>
              <w:start w:w="0" w:type="dxa"/>
              <w:end w:w="0" w:type="dxa"/>
            </w:tcMar>
          </w:tcPr>
          <w:p>
            <w:pPr>
              <w:autoSpaceDN w:val="0"/>
              <w:autoSpaceDE w:val="0"/>
              <w:widowControl/>
              <w:spacing w:line="224" w:lineRule="exact" w:before="44" w:after="0"/>
              <w:ind w:left="0" w:right="190" w:firstLine="0"/>
              <w:jc w:val="right"/>
            </w:pPr>
            <w:r>
              <w:rPr>
                <w:rFonts w:ascii="Museo" w:hAnsi="Museo" w:eastAsia="Museo"/>
                <w:b w:val="0"/>
                <w:i w:val="0"/>
                <w:color w:val="415364"/>
                <w:sz w:val="20"/>
              </w:rPr>
              <w:t>3.3%</w:t>
            </w:r>
          </w:p>
        </w:tc>
        <w:tc>
          <w:tcPr>
            <w:tcW w:type="dxa" w:w="1340"/>
            <w:tcBorders/>
            <w:tcMar>
              <w:start w:w="0" w:type="dxa"/>
              <w:end w:w="0" w:type="dxa"/>
            </w:tcMar>
          </w:tcPr>
          <w:p>
            <w:pPr>
              <w:autoSpaceDN w:val="0"/>
              <w:autoSpaceDE w:val="0"/>
              <w:widowControl/>
              <w:spacing w:line="224" w:lineRule="exact" w:before="44" w:after="0"/>
              <w:ind w:left="0" w:right="114" w:firstLine="0"/>
              <w:jc w:val="right"/>
            </w:pPr>
            <w:r>
              <w:rPr>
                <w:rFonts w:ascii="Museo" w:hAnsi="Museo" w:eastAsia="Museo"/>
                <w:b w:val="0"/>
                <w:i w:val="0"/>
                <w:color w:val="415364"/>
                <w:sz w:val="20"/>
              </w:rPr>
              <w:t>n/a</w:t>
            </w:r>
          </w:p>
        </w:tc>
        <w:tc>
          <w:tcPr>
            <w:tcW w:type="dxa" w:w="1640"/>
            <w:tcBorders/>
            <w:tcMar>
              <w:start w:w="0" w:type="dxa"/>
              <w:end w:w="0" w:type="dxa"/>
            </w:tcMar>
          </w:tcPr>
          <w:p>
            <w:pPr>
              <w:autoSpaceDN w:val="0"/>
              <w:autoSpaceDE w:val="0"/>
              <w:widowControl/>
              <w:spacing w:line="224" w:lineRule="exact" w:before="44" w:after="0"/>
              <w:ind w:left="0" w:right="336" w:firstLine="0"/>
              <w:jc w:val="right"/>
            </w:pPr>
            <w:r>
              <w:rPr>
                <w:rFonts w:ascii="Museo" w:hAnsi="Museo" w:eastAsia="Museo"/>
                <w:b w:val="0"/>
                <w:i w:val="0"/>
                <w:color w:val="415364"/>
                <w:sz w:val="20"/>
              </w:rPr>
              <w:t>n/a</w:t>
            </w:r>
          </w:p>
        </w:tc>
        <w:tc>
          <w:tcPr>
            <w:tcW w:type="dxa" w:w="1320"/>
            <w:tcBorders/>
            <w:tcMar>
              <w:start w:w="0" w:type="dxa"/>
              <w:end w:w="0" w:type="dxa"/>
            </w:tcMar>
          </w:tcPr>
          <w:p>
            <w:pPr>
              <w:autoSpaceDN w:val="0"/>
              <w:autoSpaceDE w:val="0"/>
              <w:widowControl/>
              <w:spacing w:line="224" w:lineRule="exact" w:before="44" w:after="0"/>
              <w:ind w:left="0" w:right="238" w:firstLine="0"/>
              <w:jc w:val="right"/>
            </w:pPr>
            <w:r>
              <w:rPr>
                <w:rFonts w:ascii="Museo" w:hAnsi="Museo" w:eastAsia="Museo"/>
                <w:b w:val="0"/>
                <w:i w:val="0"/>
                <w:color w:val="415364"/>
                <w:sz w:val="20"/>
              </w:rPr>
              <w:t>0.1%</w:t>
            </w:r>
          </w:p>
        </w:tc>
        <w:tc>
          <w:tcPr>
            <w:tcW w:type="dxa" w:w="1360"/>
            <w:tcBorders/>
            <w:tcMar>
              <w:start w:w="0" w:type="dxa"/>
              <w:end w:w="0" w:type="dxa"/>
            </w:tcMar>
          </w:tcPr>
          <w:p>
            <w:pPr>
              <w:autoSpaceDN w:val="0"/>
              <w:autoSpaceDE w:val="0"/>
              <w:widowControl/>
              <w:spacing w:line="224" w:lineRule="exact" w:before="44" w:after="0"/>
              <w:ind w:left="0" w:right="182" w:firstLine="0"/>
              <w:jc w:val="right"/>
            </w:pPr>
            <w:r>
              <w:rPr>
                <w:rFonts w:ascii="Museo" w:hAnsi="Museo" w:eastAsia="Museo"/>
                <w:b w:val="0"/>
                <w:i w:val="0"/>
                <w:color w:val="415364"/>
                <w:sz w:val="20"/>
              </w:rPr>
              <w:t>6.7%</w:t>
            </w:r>
          </w:p>
        </w:tc>
        <w:tc>
          <w:tcPr>
            <w:tcW w:type="dxa" w:w="6140"/>
            <w:tcBorders/>
            <w:tcMar>
              <w:start w:w="0" w:type="dxa"/>
              <w:end w:w="0" w:type="dxa"/>
            </w:tcMar>
          </w:tcPr>
          <w:p>
            <w:pPr>
              <w:autoSpaceDN w:val="0"/>
              <w:autoSpaceDE w:val="0"/>
              <w:widowControl/>
              <w:spacing w:line="224" w:lineRule="exact" w:before="44" w:after="0"/>
              <w:ind w:left="828" w:right="0" w:firstLine="0"/>
              <w:jc w:val="left"/>
            </w:pPr>
            <w:r>
              <w:rPr>
                <w:rFonts w:ascii="Museo" w:hAnsi="Museo" w:eastAsia="Museo"/>
                <w:b w:val="0"/>
                <w:i w:val="0"/>
                <w:color w:val="415364"/>
                <w:sz w:val="20"/>
              </w:rPr>
              <w:t>0.8%</w:t>
            </w:r>
          </w:p>
        </w:tc>
      </w:tr>
      <w:tr>
        <w:trPr>
          <w:trHeight w:hRule="exact" w:val="300"/>
        </w:trPr>
        <w:tc>
          <w:tcPr>
            <w:tcW w:type="dxa" w:w="2920"/>
            <w:tcBorders/>
            <w:tcMar>
              <w:start w:w="0" w:type="dxa"/>
              <w:end w:w="0" w:type="dxa"/>
            </w:tcMar>
          </w:tcPr>
          <w:p>
            <w:pPr>
              <w:autoSpaceDN w:val="0"/>
              <w:autoSpaceDE w:val="0"/>
              <w:widowControl/>
              <w:spacing w:line="224" w:lineRule="exact" w:before="50" w:after="0"/>
              <w:ind w:left="118" w:right="0" w:firstLine="0"/>
              <w:jc w:val="left"/>
            </w:pPr>
            <w:r>
              <w:rPr>
                <w:rFonts w:ascii="Museo" w:hAnsi="Museo" w:eastAsia="Museo"/>
                <w:b w:val="0"/>
                <w:i w:val="0"/>
                <w:color w:val="415364"/>
                <w:sz w:val="20"/>
              </w:rPr>
              <w:t>2018</w:t>
            </w:r>
          </w:p>
        </w:tc>
        <w:tc>
          <w:tcPr>
            <w:tcW w:type="dxa" w:w="1680"/>
            <w:tcBorders/>
            <w:tcMar>
              <w:start w:w="0" w:type="dxa"/>
              <w:end w:w="0" w:type="dxa"/>
            </w:tcMar>
          </w:tcPr>
          <w:p>
            <w:pPr>
              <w:autoSpaceDN w:val="0"/>
              <w:autoSpaceDE w:val="0"/>
              <w:widowControl/>
              <w:spacing w:line="224" w:lineRule="exact" w:before="50" w:after="0"/>
              <w:ind w:left="0" w:right="438" w:firstLine="0"/>
              <w:jc w:val="right"/>
            </w:pPr>
            <w:r>
              <w:rPr>
                <w:rFonts w:ascii="Museo" w:hAnsi="Museo" w:eastAsia="Museo"/>
                <w:b w:val="0"/>
                <w:i w:val="0"/>
                <w:color w:val="415364"/>
                <w:sz w:val="20"/>
              </w:rPr>
              <w:t>27.0%</w:t>
            </w:r>
          </w:p>
        </w:tc>
        <w:tc>
          <w:tcPr>
            <w:tcW w:type="dxa" w:w="1220"/>
            <w:tcBorders/>
            <w:tcMar>
              <w:start w:w="0" w:type="dxa"/>
              <w:end w:w="0" w:type="dxa"/>
            </w:tcMar>
          </w:tcPr>
          <w:p>
            <w:pPr>
              <w:autoSpaceDN w:val="0"/>
              <w:autoSpaceDE w:val="0"/>
              <w:widowControl/>
              <w:spacing w:line="224" w:lineRule="exact" w:before="50" w:after="0"/>
              <w:ind w:left="0" w:right="240" w:firstLine="0"/>
              <w:jc w:val="right"/>
            </w:pPr>
            <w:r>
              <w:rPr>
                <w:rFonts w:ascii="Museo" w:hAnsi="Museo" w:eastAsia="Museo"/>
                <w:b w:val="0"/>
                <w:i w:val="0"/>
                <w:color w:val="415364"/>
                <w:sz w:val="20"/>
              </w:rPr>
              <w:t>59.0%</w:t>
            </w:r>
          </w:p>
        </w:tc>
        <w:tc>
          <w:tcPr>
            <w:tcW w:type="dxa" w:w="1560"/>
            <w:tcBorders/>
            <w:tcMar>
              <w:start w:w="0" w:type="dxa"/>
              <w:end w:w="0" w:type="dxa"/>
            </w:tcMar>
          </w:tcPr>
          <w:p>
            <w:pPr>
              <w:autoSpaceDN w:val="0"/>
              <w:autoSpaceDE w:val="0"/>
              <w:widowControl/>
              <w:spacing w:line="224" w:lineRule="exact" w:before="50" w:after="0"/>
              <w:ind w:left="0" w:right="382" w:firstLine="0"/>
              <w:jc w:val="right"/>
            </w:pPr>
            <w:r>
              <w:rPr>
                <w:rFonts w:ascii="Museo" w:hAnsi="Museo" w:eastAsia="Museo"/>
                <w:b w:val="0"/>
                <w:i w:val="0"/>
                <w:color w:val="415364"/>
                <w:sz w:val="20"/>
              </w:rPr>
              <w:t>14.0%</w:t>
            </w:r>
          </w:p>
        </w:tc>
        <w:tc>
          <w:tcPr>
            <w:tcW w:type="dxa" w:w="1440"/>
            <w:tcBorders/>
            <w:tcMar>
              <w:start w:w="0" w:type="dxa"/>
              <w:end w:w="0" w:type="dxa"/>
            </w:tcMar>
          </w:tcPr>
          <w:p>
            <w:pPr>
              <w:autoSpaceDN w:val="0"/>
              <w:autoSpaceDE w:val="0"/>
              <w:widowControl/>
              <w:spacing w:line="224" w:lineRule="exact" w:before="50" w:after="0"/>
              <w:ind w:left="0" w:right="404" w:firstLine="0"/>
              <w:jc w:val="right"/>
            </w:pPr>
            <w:r>
              <w:rPr>
                <w:rFonts w:ascii="Museo" w:hAnsi="Museo" w:eastAsia="Museo"/>
                <w:b w:val="0"/>
                <w:i w:val="0"/>
                <w:color w:val="415364"/>
                <w:sz w:val="20"/>
              </w:rPr>
              <w:t>-2.5%</w:t>
            </w:r>
          </w:p>
        </w:tc>
        <w:tc>
          <w:tcPr>
            <w:tcW w:type="dxa" w:w="1360"/>
            <w:tcBorders/>
            <w:tcMar>
              <w:start w:w="0" w:type="dxa"/>
              <w:end w:w="0" w:type="dxa"/>
            </w:tcMar>
          </w:tcPr>
          <w:p>
            <w:pPr>
              <w:autoSpaceDN w:val="0"/>
              <w:autoSpaceDE w:val="0"/>
              <w:widowControl/>
              <w:spacing w:line="224" w:lineRule="exact" w:before="50" w:after="0"/>
              <w:ind w:left="0" w:right="348" w:firstLine="0"/>
              <w:jc w:val="right"/>
            </w:pPr>
            <w:r>
              <w:rPr>
                <w:rFonts w:ascii="Museo" w:hAnsi="Museo" w:eastAsia="Museo"/>
                <w:b w:val="0"/>
                <w:i w:val="0"/>
                <w:color w:val="415364"/>
                <w:sz w:val="20"/>
              </w:rPr>
              <w:t>4.8%</w:t>
            </w:r>
          </w:p>
        </w:tc>
        <w:tc>
          <w:tcPr>
            <w:tcW w:type="dxa" w:w="1260"/>
            <w:tcBorders/>
            <w:tcMar>
              <w:start w:w="0" w:type="dxa"/>
              <w:end w:w="0" w:type="dxa"/>
            </w:tcMar>
          </w:tcPr>
          <w:p>
            <w:pPr>
              <w:autoSpaceDN w:val="0"/>
              <w:autoSpaceDE w:val="0"/>
              <w:widowControl/>
              <w:spacing w:line="224" w:lineRule="exact" w:before="50" w:after="0"/>
              <w:ind w:left="0" w:right="190" w:firstLine="0"/>
              <w:jc w:val="right"/>
            </w:pPr>
            <w:r>
              <w:rPr>
                <w:rFonts w:ascii="Museo" w:hAnsi="Museo" w:eastAsia="Museo"/>
                <w:b w:val="0"/>
                <w:i w:val="0"/>
                <w:color w:val="415364"/>
                <w:sz w:val="20"/>
              </w:rPr>
              <w:t>3.4%</w:t>
            </w:r>
          </w:p>
        </w:tc>
        <w:tc>
          <w:tcPr>
            <w:tcW w:type="dxa" w:w="1340"/>
            <w:tcBorders/>
            <w:tcMar>
              <w:start w:w="0" w:type="dxa"/>
              <w:end w:w="0" w:type="dxa"/>
            </w:tcMar>
          </w:tcPr>
          <w:p>
            <w:pPr>
              <w:autoSpaceDN w:val="0"/>
              <w:autoSpaceDE w:val="0"/>
              <w:widowControl/>
              <w:spacing w:line="224" w:lineRule="exact" w:before="50" w:after="0"/>
              <w:ind w:left="0" w:right="114" w:firstLine="0"/>
              <w:jc w:val="right"/>
            </w:pPr>
            <w:r>
              <w:rPr>
                <w:rFonts w:ascii="Museo" w:hAnsi="Museo" w:eastAsia="Museo"/>
                <w:b w:val="0"/>
                <w:i w:val="0"/>
                <w:color w:val="415364"/>
                <w:sz w:val="20"/>
              </w:rPr>
              <w:t>n/a</w:t>
            </w:r>
          </w:p>
        </w:tc>
        <w:tc>
          <w:tcPr>
            <w:tcW w:type="dxa" w:w="1640"/>
            <w:tcBorders/>
            <w:tcMar>
              <w:start w:w="0" w:type="dxa"/>
              <w:end w:w="0" w:type="dxa"/>
            </w:tcMar>
          </w:tcPr>
          <w:p>
            <w:pPr>
              <w:autoSpaceDN w:val="0"/>
              <w:autoSpaceDE w:val="0"/>
              <w:widowControl/>
              <w:spacing w:line="224" w:lineRule="exact" w:before="50" w:after="0"/>
              <w:ind w:left="0" w:right="336" w:firstLine="0"/>
              <w:jc w:val="right"/>
            </w:pPr>
            <w:r>
              <w:rPr>
                <w:rFonts w:ascii="Museo" w:hAnsi="Museo" w:eastAsia="Museo"/>
                <w:b w:val="0"/>
                <w:i w:val="0"/>
                <w:color w:val="415364"/>
                <w:sz w:val="20"/>
              </w:rPr>
              <w:t>n/a</w:t>
            </w:r>
          </w:p>
        </w:tc>
        <w:tc>
          <w:tcPr>
            <w:tcW w:type="dxa" w:w="1320"/>
            <w:tcBorders/>
            <w:tcMar>
              <w:start w:w="0" w:type="dxa"/>
              <w:end w:w="0" w:type="dxa"/>
            </w:tcMar>
          </w:tcPr>
          <w:p>
            <w:pPr>
              <w:autoSpaceDN w:val="0"/>
              <w:autoSpaceDE w:val="0"/>
              <w:widowControl/>
              <w:spacing w:line="224" w:lineRule="exact" w:before="50" w:after="0"/>
              <w:ind w:left="0" w:right="238" w:firstLine="0"/>
              <w:jc w:val="right"/>
            </w:pPr>
            <w:r>
              <w:rPr>
                <w:rFonts w:ascii="Museo" w:hAnsi="Museo" w:eastAsia="Museo"/>
                <w:b w:val="0"/>
                <w:i w:val="0"/>
                <w:color w:val="415364"/>
                <w:sz w:val="20"/>
              </w:rPr>
              <w:t>0.1%</w:t>
            </w:r>
          </w:p>
        </w:tc>
        <w:tc>
          <w:tcPr>
            <w:tcW w:type="dxa" w:w="1360"/>
            <w:tcBorders/>
            <w:tcMar>
              <w:start w:w="0" w:type="dxa"/>
              <w:end w:w="0" w:type="dxa"/>
            </w:tcMar>
          </w:tcPr>
          <w:p>
            <w:pPr>
              <w:autoSpaceDN w:val="0"/>
              <w:autoSpaceDE w:val="0"/>
              <w:widowControl/>
              <w:spacing w:line="224" w:lineRule="exact" w:before="50" w:after="0"/>
              <w:ind w:left="0" w:right="182" w:firstLine="0"/>
              <w:jc w:val="right"/>
            </w:pPr>
            <w:r>
              <w:rPr>
                <w:rFonts w:ascii="Museo" w:hAnsi="Museo" w:eastAsia="Museo"/>
                <w:b w:val="0"/>
                <w:i w:val="0"/>
                <w:color w:val="415364"/>
                <w:sz w:val="20"/>
              </w:rPr>
              <w:t>7.0%</w:t>
            </w:r>
          </w:p>
        </w:tc>
        <w:tc>
          <w:tcPr>
            <w:tcW w:type="dxa" w:w="6140"/>
            <w:tcBorders/>
            <w:tcMar>
              <w:start w:w="0" w:type="dxa"/>
              <w:end w:w="0" w:type="dxa"/>
            </w:tcMar>
          </w:tcPr>
          <w:p>
            <w:pPr>
              <w:autoSpaceDN w:val="0"/>
              <w:autoSpaceDE w:val="0"/>
              <w:widowControl/>
              <w:spacing w:line="224" w:lineRule="exact" w:before="50" w:after="0"/>
              <w:ind w:left="846" w:right="0" w:firstLine="0"/>
              <w:jc w:val="left"/>
            </w:pPr>
            <w:r>
              <w:rPr>
                <w:rFonts w:ascii="Museo" w:hAnsi="Museo" w:eastAsia="Museo"/>
                <w:b w:val="0"/>
                <w:i w:val="0"/>
                <w:color w:val="415364"/>
                <w:sz w:val="20"/>
              </w:rPr>
              <w:t>1.2%</w:t>
            </w:r>
          </w:p>
        </w:tc>
      </w:tr>
      <w:tr>
        <w:trPr>
          <w:trHeight w:hRule="exact" w:val="280"/>
        </w:trPr>
        <w:tc>
          <w:tcPr>
            <w:tcW w:type="dxa" w:w="2920"/>
            <w:tcBorders/>
            <w:tcMar>
              <w:start w:w="0" w:type="dxa"/>
              <w:end w:w="0" w:type="dxa"/>
            </w:tcMar>
          </w:tcPr>
          <w:p>
            <w:pPr>
              <w:autoSpaceDN w:val="0"/>
              <w:autoSpaceDE w:val="0"/>
              <w:widowControl/>
              <w:spacing w:line="224" w:lineRule="exact" w:before="36" w:after="0"/>
              <w:ind w:left="118" w:right="0" w:firstLine="0"/>
              <w:jc w:val="left"/>
            </w:pPr>
            <w:r>
              <w:rPr>
                <w:rFonts w:ascii="Museo" w:hAnsi="Museo" w:eastAsia="Museo"/>
                <w:b w:val="0"/>
                <w:i w:val="0"/>
                <w:color w:val="415364"/>
                <w:sz w:val="20"/>
              </w:rPr>
              <w:t>2019</w:t>
            </w:r>
          </w:p>
        </w:tc>
        <w:tc>
          <w:tcPr>
            <w:tcW w:type="dxa" w:w="1680"/>
            <w:tcBorders/>
            <w:tcMar>
              <w:start w:w="0" w:type="dxa"/>
              <w:end w:w="0" w:type="dxa"/>
            </w:tcMar>
          </w:tcPr>
          <w:p>
            <w:pPr>
              <w:autoSpaceDN w:val="0"/>
              <w:autoSpaceDE w:val="0"/>
              <w:widowControl/>
              <w:spacing w:line="224" w:lineRule="exact" w:before="36" w:after="0"/>
              <w:ind w:left="0" w:right="436" w:firstLine="0"/>
              <w:jc w:val="right"/>
            </w:pPr>
            <w:r>
              <w:rPr>
                <w:rFonts w:ascii="Museo" w:hAnsi="Museo" w:eastAsia="Museo"/>
                <w:b w:val="0"/>
                <w:i w:val="0"/>
                <w:color w:val="415364"/>
                <w:sz w:val="20"/>
              </w:rPr>
              <w:t>24.0%</w:t>
            </w:r>
          </w:p>
        </w:tc>
        <w:tc>
          <w:tcPr>
            <w:tcW w:type="dxa" w:w="1220"/>
            <w:tcBorders/>
            <w:tcMar>
              <w:start w:w="0" w:type="dxa"/>
              <w:end w:w="0" w:type="dxa"/>
            </w:tcMar>
          </w:tcPr>
          <w:p>
            <w:pPr>
              <w:autoSpaceDN w:val="0"/>
              <w:autoSpaceDE w:val="0"/>
              <w:widowControl/>
              <w:spacing w:line="224" w:lineRule="exact" w:before="36" w:after="0"/>
              <w:ind w:left="0" w:right="240" w:firstLine="0"/>
              <w:jc w:val="right"/>
            </w:pPr>
            <w:r>
              <w:rPr>
                <w:rFonts w:ascii="Museo" w:hAnsi="Museo" w:eastAsia="Museo"/>
                <w:b w:val="0"/>
                <w:i w:val="0"/>
                <w:color w:val="415364"/>
                <w:sz w:val="20"/>
              </w:rPr>
              <w:t>62.8%</w:t>
            </w:r>
          </w:p>
        </w:tc>
        <w:tc>
          <w:tcPr>
            <w:tcW w:type="dxa" w:w="1560"/>
            <w:tcBorders/>
            <w:tcMar>
              <w:start w:w="0" w:type="dxa"/>
              <w:end w:w="0" w:type="dxa"/>
            </w:tcMar>
          </w:tcPr>
          <w:p>
            <w:pPr>
              <w:autoSpaceDN w:val="0"/>
              <w:autoSpaceDE w:val="0"/>
              <w:widowControl/>
              <w:spacing w:line="224" w:lineRule="exact" w:before="36" w:after="0"/>
              <w:ind w:left="0" w:right="382" w:firstLine="0"/>
              <w:jc w:val="right"/>
            </w:pPr>
            <w:r>
              <w:rPr>
                <w:rFonts w:ascii="Museo" w:hAnsi="Museo" w:eastAsia="Museo"/>
                <w:b w:val="0"/>
                <w:i w:val="0"/>
                <w:color w:val="415364"/>
                <w:sz w:val="20"/>
              </w:rPr>
              <w:t>13.2%</w:t>
            </w:r>
          </w:p>
        </w:tc>
        <w:tc>
          <w:tcPr>
            <w:tcW w:type="dxa" w:w="1440"/>
            <w:tcBorders/>
            <w:tcMar>
              <w:start w:w="0" w:type="dxa"/>
              <w:end w:w="0" w:type="dxa"/>
            </w:tcMar>
          </w:tcPr>
          <w:p>
            <w:pPr>
              <w:autoSpaceDN w:val="0"/>
              <w:autoSpaceDE w:val="0"/>
              <w:widowControl/>
              <w:spacing w:line="224" w:lineRule="exact" w:before="36" w:after="0"/>
              <w:ind w:left="0" w:right="404" w:firstLine="0"/>
              <w:jc w:val="right"/>
            </w:pPr>
            <w:r>
              <w:rPr>
                <w:rFonts w:ascii="Museo" w:hAnsi="Museo" w:eastAsia="Museo"/>
                <w:b w:val="0"/>
                <w:i w:val="0"/>
                <w:color w:val="415364"/>
                <w:sz w:val="20"/>
              </w:rPr>
              <w:t>-4.4%</w:t>
            </w:r>
          </w:p>
        </w:tc>
        <w:tc>
          <w:tcPr>
            <w:tcW w:type="dxa" w:w="1360"/>
            <w:tcBorders/>
            <w:tcMar>
              <w:start w:w="0" w:type="dxa"/>
              <w:end w:w="0" w:type="dxa"/>
            </w:tcMar>
          </w:tcPr>
          <w:p>
            <w:pPr>
              <w:autoSpaceDN w:val="0"/>
              <w:autoSpaceDE w:val="0"/>
              <w:widowControl/>
              <w:spacing w:line="224" w:lineRule="exact" w:before="36" w:after="0"/>
              <w:ind w:left="0" w:right="348" w:firstLine="0"/>
              <w:jc w:val="right"/>
            </w:pPr>
            <w:r>
              <w:rPr>
                <w:rFonts w:ascii="Museo" w:hAnsi="Museo" w:eastAsia="Museo"/>
                <w:b w:val="0"/>
                <w:i w:val="0"/>
                <w:color w:val="415364"/>
                <w:sz w:val="20"/>
              </w:rPr>
              <w:t>5.0%</w:t>
            </w:r>
          </w:p>
        </w:tc>
        <w:tc>
          <w:tcPr>
            <w:tcW w:type="dxa" w:w="1260"/>
            <w:tcBorders/>
            <w:tcMar>
              <w:start w:w="0" w:type="dxa"/>
              <w:end w:w="0" w:type="dxa"/>
            </w:tcMar>
          </w:tcPr>
          <w:p>
            <w:pPr>
              <w:autoSpaceDN w:val="0"/>
              <w:autoSpaceDE w:val="0"/>
              <w:widowControl/>
              <w:spacing w:line="224" w:lineRule="exact" w:before="36" w:after="0"/>
              <w:ind w:left="0" w:right="190" w:firstLine="0"/>
              <w:jc w:val="right"/>
            </w:pPr>
            <w:r>
              <w:rPr>
                <w:rFonts w:ascii="Museo" w:hAnsi="Museo" w:eastAsia="Museo"/>
                <w:b w:val="0"/>
                <w:i w:val="0"/>
                <w:color w:val="415364"/>
                <w:sz w:val="20"/>
              </w:rPr>
              <w:t>4.0%</w:t>
            </w:r>
          </w:p>
        </w:tc>
        <w:tc>
          <w:tcPr>
            <w:tcW w:type="dxa" w:w="1340"/>
            <w:tcBorders/>
            <w:tcMar>
              <w:start w:w="0" w:type="dxa"/>
              <w:end w:w="0" w:type="dxa"/>
            </w:tcMar>
          </w:tcPr>
          <w:p>
            <w:pPr>
              <w:autoSpaceDN w:val="0"/>
              <w:autoSpaceDE w:val="0"/>
              <w:widowControl/>
              <w:spacing w:line="224" w:lineRule="exact" w:before="36" w:after="0"/>
              <w:ind w:left="0" w:right="114" w:firstLine="0"/>
              <w:jc w:val="right"/>
            </w:pPr>
            <w:r>
              <w:rPr>
                <w:rFonts w:ascii="Museo" w:hAnsi="Museo" w:eastAsia="Museo"/>
                <w:b w:val="0"/>
                <w:i w:val="0"/>
                <w:color w:val="415364"/>
                <w:sz w:val="20"/>
              </w:rPr>
              <w:t>n/a</w:t>
            </w:r>
          </w:p>
        </w:tc>
        <w:tc>
          <w:tcPr>
            <w:tcW w:type="dxa" w:w="1640"/>
            <w:tcBorders/>
            <w:tcMar>
              <w:start w:w="0" w:type="dxa"/>
              <w:end w:w="0" w:type="dxa"/>
            </w:tcMar>
          </w:tcPr>
          <w:p>
            <w:pPr>
              <w:autoSpaceDN w:val="0"/>
              <w:autoSpaceDE w:val="0"/>
              <w:widowControl/>
              <w:spacing w:line="224" w:lineRule="exact" w:before="36" w:after="0"/>
              <w:ind w:left="0" w:right="336" w:firstLine="0"/>
              <w:jc w:val="right"/>
            </w:pPr>
            <w:r>
              <w:rPr>
                <w:rFonts w:ascii="Museo" w:hAnsi="Museo" w:eastAsia="Museo"/>
                <w:b w:val="0"/>
                <w:i w:val="0"/>
                <w:color w:val="415364"/>
                <w:sz w:val="20"/>
              </w:rPr>
              <w:t>n/a</w:t>
            </w:r>
          </w:p>
        </w:tc>
        <w:tc>
          <w:tcPr>
            <w:tcW w:type="dxa" w:w="1320"/>
            <w:tcBorders/>
            <w:tcMar>
              <w:start w:w="0" w:type="dxa"/>
              <w:end w:w="0" w:type="dxa"/>
            </w:tcMar>
          </w:tcPr>
          <w:p>
            <w:pPr>
              <w:autoSpaceDN w:val="0"/>
              <w:autoSpaceDE w:val="0"/>
              <w:widowControl/>
              <w:spacing w:line="224" w:lineRule="exact" w:before="36" w:after="0"/>
              <w:ind w:left="0" w:right="238" w:firstLine="0"/>
              <w:jc w:val="right"/>
            </w:pPr>
            <w:r>
              <w:rPr>
                <w:rFonts w:ascii="Museo" w:hAnsi="Museo" w:eastAsia="Museo"/>
                <w:b w:val="0"/>
                <w:i w:val="0"/>
                <w:color w:val="415364"/>
                <w:sz w:val="20"/>
              </w:rPr>
              <w:t>0.3%</w:t>
            </w:r>
          </w:p>
        </w:tc>
        <w:tc>
          <w:tcPr>
            <w:tcW w:type="dxa" w:w="1360"/>
            <w:tcBorders/>
            <w:tcMar>
              <w:start w:w="0" w:type="dxa"/>
              <w:end w:w="0" w:type="dxa"/>
            </w:tcMar>
          </w:tcPr>
          <w:p>
            <w:pPr>
              <w:autoSpaceDN w:val="0"/>
              <w:autoSpaceDE w:val="0"/>
              <w:widowControl/>
              <w:spacing w:line="224" w:lineRule="exact" w:before="36" w:after="0"/>
              <w:ind w:left="0" w:right="182" w:firstLine="0"/>
              <w:jc w:val="right"/>
            </w:pPr>
            <w:r>
              <w:rPr>
                <w:rFonts w:ascii="Museo" w:hAnsi="Museo" w:eastAsia="Museo"/>
                <w:b w:val="0"/>
                <w:i w:val="0"/>
                <w:color w:val="415364"/>
                <w:sz w:val="20"/>
              </w:rPr>
              <w:t>7.4%</w:t>
            </w:r>
          </w:p>
        </w:tc>
        <w:tc>
          <w:tcPr>
            <w:tcW w:type="dxa" w:w="6140"/>
            <w:tcBorders/>
            <w:tcMar>
              <w:start w:w="0" w:type="dxa"/>
              <w:end w:w="0" w:type="dxa"/>
            </w:tcMar>
          </w:tcPr>
          <w:p>
            <w:pPr>
              <w:autoSpaceDN w:val="0"/>
              <w:autoSpaceDE w:val="0"/>
              <w:widowControl/>
              <w:spacing w:line="224" w:lineRule="exact" w:before="36" w:after="0"/>
              <w:ind w:left="846" w:right="0" w:firstLine="0"/>
              <w:jc w:val="left"/>
            </w:pPr>
            <w:r>
              <w:rPr>
                <w:rFonts w:ascii="Museo" w:hAnsi="Museo" w:eastAsia="Museo"/>
                <w:b w:val="0"/>
                <w:i w:val="0"/>
                <w:color w:val="415364"/>
                <w:sz w:val="20"/>
              </w:rPr>
              <w:t>1.0%</w:t>
            </w:r>
          </w:p>
        </w:tc>
      </w:tr>
      <w:tr>
        <w:trPr>
          <w:trHeight w:hRule="exact" w:val="280"/>
        </w:trPr>
        <w:tc>
          <w:tcPr>
            <w:tcW w:type="dxa" w:w="2920"/>
            <w:tcBorders/>
            <w:tcMar>
              <w:start w:w="0" w:type="dxa"/>
              <w:end w:w="0" w:type="dxa"/>
            </w:tcMar>
          </w:tcPr>
          <w:p>
            <w:pPr>
              <w:autoSpaceDN w:val="0"/>
              <w:autoSpaceDE w:val="0"/>
              <w:widowControl/>
              <w:spacing w:line="224" w:lineRule="exact" w:before="42" w:after="0"/>
              <w:ind w:left="118" w:right="0" w:firstLine="0"/>
              <w:jc w:val="left"/>
            </w:pPr>
            <w:r>
              <w:rPr>
                <w:rFonts w:ascii="Museo" w:hAnsi="Museo" w:eastAsia="Museo"/>
                <w:b w:val="0"/>
                <w:i w:val="0"/>
                <w:color w:val="415364"/>
                <w:sz w:val="20"/>
              </w:rPr>
              <w:t>2020</w:t>
            </w:r>
          </w:p>
        </w:tc>
        <w:tc>
          <w:tcPr>
            <w:tcW w:type="dxa" w:w="1680"/>
            <w:tcBorders/>
            <w:tcMar>
              <w:start w:w="0" w:type="dxa"/>
              <w:end w:w="0" w:type="dxa"/>
            </w:tcMar>
          </w:tcPr>
          <w:p>
            <w:pPr>
              <w:autoSpaceDN w:val="0"/>
              <w:autoSpaceDE w:val="0"/>
              <w:widowControl/>
              <w:spacing w:line="224" w:lineRule="exact" w:before="42" w:after="0"/>
              <w:ind w:left="0" w:right="438" w:firstLine="0"/>
              <w:jc w:val="right"/>
            </w:pPr>
            <w:r>
              <w:rPr>
                <w:rFonts w:ascii="Museo" w:hAnsi="Museo" w:eastAsia="Museo"/>
                <w:b w:val="0"/>
                <w:i w:val="0"/>
                <w:color w:val="415364"/>
                <w:sz w:val="20"/>
              </w:rPr>
              <w:t>20.4%</w:t>
            </w:r>
          </w:p>
        </w:tc>
        <w:tc>
          <w:tcPr>
            <w:tcW w:type="dxa" w:w="1220"/>
            <w:tcBorders/>
            <w:tcMar>
              <w:start w:w="0" w:type="dxa"/>
              <w:end w:w="0" w:type="dxa"/>
            </w:tcMar>
          </w:tcPr>
          <w:p>
            <w:pPr>
              <w:autoSpaceDN w:val="0"/>
              <w:autoSpaceDE w:val="0"/>
              <w:widowControl/>
              <w:spacing w:line="224" w:lineRule="exact" w:before="42" w:after="0"/>
              <w:ind w:left="0" w:right="240" w:firstLine="0"/>
              <w:jc w:val="right"/>
            </w:pPr>
            <w:r>
              <w:rPr>
                <w:rFonts w:ascii="Museo" w:hAnsi="Museo" w:eastAsia="Museo"/>
                <w:b w:val="0"/>
                <w:i w:val="0"/>
                <w:color w:val="415364"/>
                <w:sz w:val="20"/>
              </w:rPr>
              <w:t>69.2%</w:t>
            </w:r>
          </w:p>
        </w:tc>
        <w:tc>
          <w:tcPr>
            <w:tcW w:type="dxa" w:w="1560"/>
            <w:tcBorders/>
            <w:tcMar>
              <w:start w:w="0" w:type="dxa"/>
              <w:end w:w="0" w:type="dxa"/>
            </w:tcMar>
          </w:tcPr>
          <w:p>
            <w:pPr>
              <w:autoSpaceDN w:val="0"/>
              <w:autoSpaceDE w:val="0"/>
              <w:widowControl/>
              <w:spacing w:line="224" w:lineRule="exact" w:before="42" w:after="0"/>
              <w:ind w:left="0" w:right="382" w:firstLine="0"/>
              <w:jc w:val="right"/>
            </w:pPr>
            <w:r>
              <w:rPr>
                <w:rFonts w:ascii="Museo" w:hAnsi="Museo" w:eastAsia="Museo"/>
                <w:b w:val="0"/>
                <w:i w:val="0"/>
                <w:color w:val="415364"/>
                <w:sz w:val="20"/>
              </w:rPr>
              <w:t>10.4%</w:t>
            </w:r>
          </w:p>
        </w:tc>
        <w:tc>
          <w:tcPr>
            <w:tcW w:type="dxa" w:w="1440"/>
            <w:tcBorders/>
            <w:tcMar>
              <w:start w:w="0" w:type="dxa"/>
              <w:end w:w="0" w:type="dxa"/>
            </w:tcMar>
          </w:tcPr>
          <w:p>
            <w:pPr>
              <w:autoSpaceDN w:val="0"/>
              <w:autoSpaceDE w:val="0"/>
              <w:widowControl/>
              <w:spacing w:line="224" w:lineRule="exact" w:before="42" w:after="0"/>
              <w:ind w:left="0" w:right="404" w:firstLine="0"/>
              <w:jc w:val="right"/>
            </w:pPr>
            <w:r>
              <w:rPr>
                <w:rFonts w:ascii="Museo" w:hAnsi="Museo" w:eastAsia="Museo"/>
                <w:b w:val="0"/>
                <w:i w:val="0"/>
                <w:color w:val="415364"/>
                <w:sz w:val="20"/>
              </w:rPr>
              <w:t>-7.</w:t>
            </w:r>
            <w:r>
              <w:rPr>
                <w:rFonts w:ascii="Museo" w:hAnsi="Museo" w:eastAsia="Museo"/>
                <w:b w:val="0"/>
                <w:i w:val="0"/>
                <w:color w:val="415364"/>
                <w:sz w:val="20"/>
              </w:rPr>
              <w:t>2%</w:t>
            </w:r>
          </w:p>
        </w:tc>
        <w:tc>
          <w:tcPr>
            <w:tcW w:type="dxa" w:w="1360"/>
            <w:tcBorders/>
            <w:tcMar>
              <w:start w:w="0" w:type="dxa"/>
              <w:end w:w="0" w:type="dxa"/>
            </w:tcMar>
          </w:tcPr>
          <w:p>
            <w:pPr>
              <w:autoSpaceDN w:val="0"/>
              <w:autoSpaceDE w:val="0"/>
              <w:widowControl/>
              <w:spacing w:line="224" w:lineRule="exact" w:before="42" w:after="0"/>
              <w:ind w:left="0" w:right="348" w:firstLine="0"/>
              <w:jc w:val="right"/>
            </w:pPr>
            <w:r>
              <w:rPr>
                <w:rFonts w:ascii="Museo" w:hAnsi="Museo" w:eastAsia="Museo"/>
                <w:b w:val="0"/>
                <w:i w:val="0"/>
                <w:color w:val="415364"/>
                <w:sz w:val="20"/>
              </w:rPr>
              <w:t>4.9%</w:t>
            </w:r>
          </w:p>
        </w:tc>
        <w:tc>
          <w:tcPr>
            <w:tcW w:type="dxa" w:w="1260"/>
            <w:tcBorders/>
            <w:tcMar>
              <w:start w:w="0" w:type="dxa"/>
              <w:end w:w="0" w:type="dxa"/>
            </w:tcMar>
          </w:tcPr>
          <w:p>
            <w:pPr>
              <w:autoSpaceDN w:val="0"/>
              <w:autoSpaceDE w:val="0"/>
              <w:widowControl/>
              <w:spacing w:line="224" w:lineRule="exact" w:before="42" w:after="0"/>
              <w:ind w:left="0" w:right="190" w:firstLine="0"/>
              <w:jc w:val="right"/>
            </w:pPr>
            <w:r>
              <w:rPr>
                <w:rFonts w:ascii="Museo" w:hAnsi="Museo" w:eastAsia="Museo"/>
                <w:b w:val="0"/>
                <w:i w:val="0"/>
                <w:color w:val="415364"/>
                <w:sz w:val="20"/>
              </w:rPr>
              <w:t>5.0%</w:t>
            </w:r>
          </w:p>
        </w:tc>
        <w:tc>
          <w:tcPr>
            <w:tcW w:type="dxa" w:w="1340"/>
            <w:tcBorders/>
            <w:tcMar>
              <w:start w:w="0" w:type="dxa"/>
              <w:end w:w="0" w:type="dxa"/>
            </w:tcMar>
          </w:tcPr>
          <w:p>
            <w:pPr>
              <w:autoSpaceDN w:val="0"/>
              <w:autoSpaceDE w:val="0"/>
              <w:widowControl/>
              <w:spacing w:line="224" w:lineRule="exact" w:before="42" w:after="0"/>
              <w:ind w:left="0" w:right="114" w:firstLine="0"/>
              <w:jc w:val="right"/>
            </w:pPr>
            <w:r>
              <w:rPr>
                <w:rFonts w:ascii="Museo" w:hAnsi="Museo" w:eastAsia="Museo"/>
                <w:b w:val="0"/>
                <w:i w:val="0"/>
                <w:color w:val="415364"/>
                <w:sz w:val="20"/>
              </w:rPr>
              <w:t>n/a</w:t>
            </w:r>
          </w:p>
        </w:tc>
        <w:tc>
          <w:tcPr>
            <w:tcW w:type="dxa" w:w="1640"/>
            <w:tcBorders/>
            <w:tcMar>
              <w:start w:w="0" w:type="dxa"/>
              <w:end w:w="0" w:type="dxa"/>
            </w:tcMar>
          </w:tcPr>
          <w:p>
            <w:pPr>
              <w:autoSpaceDN w:val="0"/>
              <w:autoSpaceDE w:val="0"/>
              <w:widowControl/>
              <w:spacing w:line="224" w:lineRule="exact" w:before="42" w:after="0"/>
              <w:ind w:left="0" w:right="336" w:firstLine="0"/>
              <w:jc w:val="right"/>
            </w:pPr>
            <w:r>
              <w:rPr>
                <w:rFonts w:ascii="Museo" w:hAnsi="Museo" w:eastAsia="Museo"/>
                <w:b w:val="0"/>
                <w:i w:val="0"/>
                <w:color w:val="415364"/>
                <w:sz w:val="20"/>
              </w:rPr>
              <w:t>n/a</w:t>
            </w:r>
          </w:p>
        </w:tc>
        <w:tc>
          <w:tcPr>
            <w:tcW w:type="dxa" w:w="1320"/>
            <w:tcBorders/>
            <w:tcMar>
              <w:start w:w="0" w:type="dxa"/>
              <w:end w:w="0" w:type="dxa"/>
            </w:tcMar>
          </w:tcPr>
          <w:p>
            <w:pPr>
              <w:autoSpaceDN w:val="0"/>
              <w:autoSpaceDE w:val="0"/>
              <w:widowControl/>
              <w:spacing w:line="224" w:lineRule="exact" w:before="42" w:after="0"/>
              <w:ind w:left="0" w:right="238" w:firstLine="0"/>
              <w:jc w:val="right"/>
            </w:pPr>
            <w:r>
              <w:rPr>
                <w:rFonts w:ascii="Museo" w:hAnsi="Museo" w:eastAsia="Museo"/>
                <w:b w:val="0"/>
                <w:i w:val="0"/>
                <w:color w:val="415364"/>
                <w:sz w:val="20"/>
              </w:rPr>
              <w:t>0.1%</w:t>
            </w:r>
          </w:p>
        </w:tc>
        <w:tc>
          <w:tcPr>
            <w:tcW w:type="dxa" w:w="1360"/>
            <w:tcBorders/>
            <w:tcMar>
              <w:start w:w="0" w:type="dxa"/>
              <w:end w:w="0" w:type="dxa"/>
            </w:tcMar>
          </w:tcPr>
          <w:p>
            <w:pPr>
              <w:autoSpaceDN w:val="0"/>
              <w:autoSpaceDE w:val="0"/>
              <w:widowControl/>
              <w:spacing w:line="224" w:lineRule="exact" w:before="42" w:after="0"/>
              <w:ind w:left="0" w:right="180" w:firstLine="0"/>
              <w:jc w:val="right"/>
            </w:pPr>
            <w:r>
              <w:rPr>
                <w:rFonts w:ascii="Museo" w:hAnsi="Museo" w:eastAsia="Museo"/>
                <w:b w:val="0"/>
                <w:i w:val="0"/>
                <w:color w:val="415364"/>
                <w:sz w:val="20"/>
              </w:rPr>
              <w:t>6.8%</w:t>
            </w:r>
          </w:p>
        </w:tc>
        <w:tc>
          <w:tcPr>
            <w:tcW w:type="dxa" w:w="6140"/>
            <w:tcBorders/>
            <w:tcMar>
              <w:start w:w="0" w:type="dxa"/>
              <w:end w:w="0" w:type="dxa"/>
            </w:tcMar>
          </w:tcPr>
          <w:p>
            <w:pPr>
              <w:autoSpaceDN w:val="0"/>
              <w:autoSpaceDE w:val="0"/>
              <w:widowControl/>
              <w:spacing w:line="224" w:lineRule="exact" w:before="42" w:after="0"/>
              <w:ind w:left="828" w:right="0" w:firstLine="0"/>
              <w:jc w:val="left"/>
            </w:pPr>
            <w:r>
              <w:rPr>
                <w:rFonts w:ascii="Museo" w:hAnsi="Museo" w:eastAsia="Museo"/>
                <w:b w:val="0"/>
                <w:i w:val="0"/>
                <w:color w:val="415364"/>
                <w:sz w:val="20"/>
              </w:rPr>
              <w:t>0.8%</w:t>
            </w:r>
          </w:p>
        </w:tc>
      </w:tr>
      <w:tr>
        <w:trPr>
          <w:trHeight w:hRule="exact" w:val="300"/>
        </w:trPr>
        <w:tc>
          <w:tcPr>
            <w:tcW w:type="dxa" w:w="2920"/>
            <w:tcBorders/>
            <w:tcMar>
              <w:start w:w="0" w:type="dxa"/>
              <w:end w:w="0" w:type="dxa"/>
            </w:tcMar>
          </w:tcPr>
          <w:p>
            <w:pPr>
              <w:autoSpaceDN w:val="0"/>
              <w:autoSpaceDE w:val="0"/>
              <w:widowControl/>
              <w:spacing w:line="224" w:lineRule="exact" w:before="48" w:after="0"/>
              <w:ind w:left="118" w:right="0" w:firstLine="0"/>
              <w:jc w:val="left"/>
            </w:pPr>
            <w:r>
              <w:rPr>
                <w:rFonts w:ascii="Museo" w:hAnsi="Museo" w:eastAsia="Museo"/>
                <w:b w:val="0"/>
                <w:i w:val="0"/>
                <w:color w:val="415364"/>
                <w:sz w:val="20"/>
              </w:rPr>
              <w:t>2021</w:t>
            </w:r>
          </w:p>
        </w:tc>
        <w:tc>
          <w:tcPr>
            <w:tcW w:type="dxa" w:w="1680"/>
            <w:tcBorders/>
            <w:tcMar>
              <w:start w:w="0" w:type="dxa"/>
              <w:end w:w="0" w:type="dxa"/>
            </w:tcMar>
          </w:tcPr>
          <w:p>
            <w:pPr>
              <w:autoSpaceDN w:val="0"/>
              <w:autoSpaceDE w:val="0"/>
              <w:widowControl/>
              <w:spacing w:line="224" w:lineRule="exact" w:before="48" w:after="0"/>
              <w:ind w:left="0" w:right="436" w:firstLine="0"/>
              <w:jc w:val="right"/>
            </w:pPr>
            <w:r>
              <w:rPr>
                <w:rFonts w:ascii="Museo" w:hAnsi="Museo" w:eastAsia="Museo"/>
                <w:b w:val="0"/>
                <w:i w:val="0"/>
                <w:color w:val="415364"/>
                <w:sz w:val="20"/>
              </w:rPr>
              <w:t>19.0%</w:t>
            </w:r>
          </w:p>
        </w:tc>
        <w:tc>
          <w:tcPr>
            <w:tcW w:type="dxa" w:w="1220"/>
            <w:tcBorders/>
            <w:tcMar>
              <w:start w:w="0" w:type="dxa"/>
              <w:end w:w="0" w:type="dxa"/>
            </w:tcMar>
          </w:tcPr>
          <w:p>
            <w:pPr>
              <w:autoSpaceDN w:val="0"/>
              <w:autoSpaceDE w:val="0"/>
              <w:widowControl/>
              <w:spacing w:line="224" w:lineRule="exact" w:before="48" w:after="0"/>
              <w:ind w:left="0" w:right="240" w:firstLine="0"/>
              <w:jc w:val="right"/>
            </w:pPr>
            <w:r>
              <w:rPr>
                <w:rFonts w:ascii="Museo" w:hAnsi="Museo" w:eastAsia="Museo"/>
                <w:b w:val="0"/>
                <w:i w:val="0"/>
                <w:color w:val="415364"/>
                <w:sz w:val="20"/>
              </w:rPr>
              <w:t>72.0%</w:t>
            </w:r>
          </w:p>
        </w:tc>
        <w:tc>
          <w:tcPr>
            <w:tcW w:type="dxa" w:w="1560"/>
            <w:tcBorders/>
            <w:tcMar>
              <w:start w:w="0" w:type="dxa"/>
              <w:end w:w="0" w:type="dxa"/>
            </w:tcMar>
          </w:tcPr>
          <w:p>
            <w:pPr>
              <w:autoSpaceDN w:val="0"/>
              <w:autoSpaceDE w:val="0"/>
              <w:widowControl/>
              <w:spacing w:line="224" w:lineRule="exact" w:before="48" w:after="0"/>
              <w:ind w:left="0" w:right="382" w:firstLine="0"/>
              <w:jc w:val="right"/>
            </w:pPr>
            <w:r>
              <w:rPr>
                <w:rFonts w:ascii="Museo" w:hAnsi="Museo" w:eastAsia="Museo"/>
                <w:b w:val="0"/>
                <w:i w:val="0"/>
                <w:color w:val="415364"/>
                <w:sz w:val="20"/>
              </w:rPr>
              <w:t>9.1%</w:t>
            </w:r>
          </w:p>
        </w:tc>
        <w:tc>
          <w:tcPr>
            <w:tcW w:type="dxa" w:w="1440"/>
            <w:tcBorders/>
            <w:tcMar>
              <w:start w:w="0" w:type="dxa"/>
              <w:end w:w="0" w:type="dxa"/>
            </w:tcMar>
          </w:tcPr>
          <w:p>
            <w:pPr>
              <w:autoSpaceDN w:val="0"/>
              <w:autoSpaceDE w:val="0"/>
              <w:widowControl/>
              <w:spacing w:line="224" w:lineRule="exact" w:before="48" w:after="0"/>
              <w:ind w:left="0" w:right="404" w:firstLine="0"/>
              <w:jc w:val="right"/>
            </w:pPr>
            <w:r>
              <w:rPr>
                <w:rFonts w:ascii="Museo" w:hAnsi="Museo" w:eastAsia="Museo"/>
                <w:b w:val="0"/>
                <w:i w:val="0"/>
                <w:color w:val="415364"/>
                <w:sz w:val="20"/>
              </w:rPr>
              <w:t>-9.5%</w:t>
            </w:r>
          </w:p>
        </w:tc>
        <w:tc>
          <w:tcPr>
            <w:tcW w:type="dxa" w:w="1360"/>
            <w:tcBorders/>
            <w:tcMar>
              <w:start w:w="0" w:type="dxa"/>
              <w:end w:w="0" w:type="dxa"/>
            </w:tcMar>
          </w:tcPr>
          <w:p>
            <w:pPr>
              <w:autoSpaceDN w:val="0"/>
              <w:autoSpaceDE w:val="0"/>
              <w:widowControl/>
              <w:spacing w:line="224" w:lineRule="exact" w:before="48" w:after="0"/>
              <w:ind w:left="0" w:right="348" w:firstLine="0"/>
              <w:jc w:val="right"/>
            </w:pPr>
            <w:r>
              <w:rPr>
                <w:rFonts w:ascii="Museo" w:hAnsi="Museo" w:eastAsia="Museo"/>
                <w:b w:val="0"/>
                <w:i w:val="0"/>
                <w:color w:val="415364"/>
                <w:sz w:val="20"/>
              </w:rPr>
              <w:t>4.7%</w:t>
            </w:r>
          </w:p>
        </w:tc>
        <w:tc>
          <w:tcPr>
            <w:tcW w:type="dxa" w:w="1260"/>
            <w:tcBorders/>
            <w:tcMar>
              <w:start w:w="0" w:type="dxa"/>
              <w:end w:w="0" w:type="dxa"/>
            </w:tcMar>
          </w:tcPr>
          <w:p>
            <w:pPr>
              <w:autoSpaceDN w:val="0"/>
              <w:autoSpaceDE w:val="0"/>
              <w:widowControl/>
              <w:spacing w:line="224" w:lineRule="exact" w:before="48" w:after="0"/>
              <w:ind w:left="0" w:right="190" w:firstLine="0"/>
              <w:jc w:val="right"/>
            </w:pPr>
            <w:r>
              <w:rPr>
                <w:rFonts w:ascii="Museo" w:hAnsi="Museo" w:eastAsia="Museo"/>
                <w:b w:val="0"/>
                <w:i w:val="0"/>
                <w:color w:val="415364"/>
                <w:sz w:val="20"/>
              </w:rPr>
              <w:t>6.6%</w:t>
            </w:r>
          </w:p>
        </w:tc>
        <w:tc>
          <w:tcPr>
            <w:tcW w:type="dxa" w:w="1340"/>
            <w:tcBorders/>
            <w:tcMar>
              <w:start w:w="0" w:type="dxa"/>
              <w:end w:w="0" w:type="dxa"/>
            </w:tcMar>
          </w:tcPr>
          <w:p>
            <w:pPr>
              <w:autoSpaceDN w:val="0"/>
              <w:autoSpaceDE w:val="0"/>
              <w:widowControl/>
              <w:spacing w:line="224" w:lineRule="exact" w:before="48" w:after="0"/>
              <w:ind w:left="0" w:right="112" w:firstLine="0"/>
              <w:jc w:val="right"/>
            </w:pPr>
            <w:r>
              <w:rPr>
                <w:rFonts w:ascii="Museo" w:hAnsi="Museo" w:eastAsia="Museo"/>
                <w:b w:val="0"/>
                <w:i w:val="0"/>
                <w:color w:val="415364"/>
                <w:sz w:val="20"/>
              </w:rPr>
              <w:t>n/a</w:t>
            </w:r>
          </w:p>
        </w:tc>
        <w:tc>
          <w:tcPr>
            <w:tcW w:type="dxa" w:w="1640"/>
            <w:tcBorders/>
            <w:tcMar>
              <w:start w:w="0" w:type="dxa"/>
              <w:end w:w="0" w:type="dxa"/>
            </w:tcMar>
          </w:tcPr>
          <w:p>
            <w:pPr>
              <w:autoSpaceDN w:val="0"/>
              <w:autoSpaceDE w:val="0"/>
              <w:widowControl/>
              <w:spacing w:line="224" w:lineRule="exact" w:before="48" w:after="0"/>
              <w:ind w:left="0" w:right="336" w:firstLine="0"/>
              <w:jc w:val="right"/>
            </w:pPr>
            <w:r>
              <w:rPr>
                <w:rFonts w:ascii="Museo" w:hAnsi="Museo" w:eastAsia="Museo"/>
                <w:b w:val="0"/>
                <w:i w:val="0"/>
                <w:color w:val="415364"/>
                <w:sz w:val="20"/>
              </w:rPr>
              <w:t>n/a</w:t>
            </w:r>
          </w:p>
        </w:tc>
        <w:tc>
          <w:tcPr>
            <w:tcW w:type="dxa" w:w="1320"/>
            <w:tcBorders/>
            <w:tcMar>
              <w:start w:w="0" w:type="dxa"/>
              <w:end w:w="0" w:type="dxa"/>
            </w:tcMar>
          </w:tcPr>
          <w:p>
            <w:pPr>
              <w:autoSpaceDN w:val="0"/>
              <w:autoSpaceDE w:val="0"/>
              <w:widowControl/>
              <w:spacing w:line="224" w:lineRule="exact" w:before="48" w:after="0"/>
              <w:ind w:left="0" w:right="238" w:firstLine="0"/>
              <w:jc w:val="right"/>
            </w:pPr>
            <w:r>
              <w:rPr>
                <w:rFonts w:ascii="Museo" w:hAnsi="Museo" w:eastAsia="Museo"/>
                <w:b w:val="0"/>
                <w:i w:val="0"/>
                <w:color w:val="415364"/>
                <w:sz w:val="20"/>
              </w:rPr>
              <w:t>0.1%</w:t>
            </w:r>
          </w:p>
        </w:tc>
        <w:tc>
          <w:tcPr>
            <w:tcW w:type="dxa" w:w="1360"/>
            <w:tcBorders/>
            <w:tcMar>
              <w:start w:w="0" w:type="dxa"/>
              <w:end w:w="0" w:type="dxa"/>
            </w:tcMar>
          </w:tcPr>
          <w:p>
            <w:pPr>
              <w:autoSpaceDN w:val="0"/>
              <w:autoSpaceDE w:val="0"/>
              <w:widowControl/>
              <w:spacing w:line="224" w:lineRule="exact" w:before="48" w:after="0"/>
              <w:ind w:left="0" w:right="180" w:firstLine="0"/>
              <w:jc w:val="right"/>
            </w:pPr>
            <w:r>
              <w:rPr>
                <w:rFonts w:ascii="Museo" w:hAnsi="Museo" w:eastAsia="Museo"/>
                <w:b w:val="0"/>
                <w:i w:val="0"/>
                <w:color w:val="415364"/>
                <w:sz w:val="20"/>
              </w:rPr>
              <w:t>6.1%</w:t>
            </w:r>
          </w:p>
        </w:tc>
        <w:tc>
          <w:tcPr>
            <w:tcW w:type="dxa" w:w="6140"/>
            <w:tcBorders/>
            <w:tcMar>
              <w:start w:w="0" w:type="dxa"/>
              <w:end w:w="0" w:type="dxa"/>
            </w:tcMar>
          </w:tcPr>
          <w:p>
            <w:pPr>
              <w:autoSpaceDN w:val="0"/>
              <w:autoSpaceDE w:val="0"/>
              <w:widowControl/>
              <w:spacing w:line="224" w:lineRule="exact" w:before="48" w:after="0"/>
              <w:ind w:left="838" w:right="0" w:firstLine="0"/>
              <w:jc w:val="left"/>
            </w:pPr>
            <w:r>
              <w:rPr>
                <w:rFonts w:ascii="Museo" w:hAnsi="Museo" w:eastAsia="Museo"/>
                <w:b w:val="0"/>
                <w:i w:val="0"/>
                <w:color w:val="415364"/>
                <w:sz w:val="20"/>
              </w:rPr>
              <w:t>0.9%</w:t>
            </w:r>
          </w:p>
        </w:tc>
      </w:tr>
      <w:tr>
        <w:trPr>
          <w:trHeight w:hRule="exact" w:val="280"/>
        </w:trPr>
        <w:tc>
          <w:tcPr>
            <w:tcW w:type="dxa" w:w="2920"/>
            <w:tcBorders/>
            <w:tcMar>
              <w:start w:w="0" w:type="dxa"/>
              <w:end w:w="0" w:type="dxa"/>
            </w:tcMar>
          </w:tcPr>
          <w:p>
            <w:pPr>
              <w:autoSpaceDN w:val="0"/>
              <w:autoSpaceDE w:val="0"/>
              <w:widowControl/>
              <w:spacing w:line="224" w:lineRule="exact" w:before="34" w:after="0"/>
              <w:ind w:left="118" w:right="0" w:firstLine="0"/>
              <w:jc w:val="left"/>
            </w:pPr>
            <w:r>
              <w:rPr>
                <w:rFonts w:ascii="Museo" w:hAnsi="Museo" w:eastAsia="Museo"/>
                <w:b w:val="0"/>
                <w:i w:val="0"/>
                <w:color w:val="415364"/>
                <w:sz w:val="20"/>
              </w:rPr>
              <w:t>2022</w:t>
            </w:r>
          </w:p>
        </w:tc>
        <w:tc>
          <w:tcPr>
            <w:tcW w:type="dxa" w:w="1680"/>
            <w:tcBorders/>
            <w:tcMar>
              <w:start w:w="0" w:type="dxa"/>
              <w:end w:w="0" w:type="dxa"/>
            </w:tcMar>
          </w:tcPr>
          <w:p>
            <w:pPr>
              <w:autoSpaceDN w:val="0"/>
              <w:autoSpaceDE w:val="0"/>
              <w:widowControl/>
              <w:spacing w:line="224" w:lineRule="exact" w:before="34" w:after="0"/>
              <w:ind w:left="0" w:right="436" w:firstLine="0"/>
              <w:jc w:val="right"/>
            </w:pPr>
            <w:r>
              <w:rPr>
                <w:rFonts w:ascii="Museo" w:hAnsi="Museo" w:eastAsia="Museo"/>
                <w:b w:val="0"/>
                <w:i w:val="0"/>
                <w:color w:val="415364"/>
                <w:sz w:val="20"/>
              </w:rPr>
              <w:t>19.5%</w:t>
            </w:r>
          </w:p>
        </w:tc>
        <w:tc>
          <w:tcPr>
            <w:tcW w:type="dxa" w:w="1220"/>
            <w:tcBorders/>
            <w:tcMar>
              <w:start w:w="0" w:type="dxa"/>
              <w:end w:w="0" w:type="dxa"/>
            </w:tcMar>
          </w:tcPr>
          <w:p>
            <w:pPr>
              <w:autoSpaceDN w:val="0"/>
              <w:autoSpaceDE w:val="0"/>
              <w:widowControl/>
              <w:spacing w:line="224" w:lineRule="exact" w:before="34" w:after="0"/>
              <w:ind w:left="0" w:right="240" w:firstLine="0"/>
              <w:jc w:val="right"/>
            </w:pPr>
            <w:r>
              <w:rPr>
                <w:rFonts w:ascii="Museo" w:hAnsi="Museo" w:eastAsia="Museo"/>
                <w:b w:val="0"/>
                <w:i w:val="0"/>
                <w:color w:val="415364"/>
                <w:sz w:val="20"/>
              </w:rPr>
              <w:t>71.6%</w:t>
            </w:r>
          </w:p>
        </w:tc>
        <w:tc>
          <w:tcPr>
            <w:tcW w:type="dxa" w:w="1560"/>
            <w:tcBorders/>
            <w:tcMar>
              <w:start w:w="0" w:type="dxa"/>
              <w:end w:w="0" w:type="dxa"/>
            </w:tcMar>
          </w:tcPr>
          <w:p>
            <w:pPr>
              <w:autoSpaceDN w:val="0"/>
              <w:autoSpaceDE w:val="0"/>
              <w:widowControl/>
              <w:spacing w:line="224" w:lineRule="exact" w:before="34" w:after="0"/>
              <w:ind w:left="0" w:right="382" w:firstLine="0"/>
              <w:jc w:val="right"/>
            </w:pPr>
            <w:r>
              <w:rPr>
                <w:rFonts w:ascii="Museo" w:hAnsi="Museo" w:eastAsia="Museo"/>
                <w:b w:val="0"/>
                <w:i w:val="0"/>
                <w:color w:val="415364"/>
                <w:sz w:val="20"/>
              </w:rPr>
              <w:t>8.9%</w:t>
            </w:r>
          </w:p>
        </w:tc>
        <w:tc>
          <w:tcPr>
            <w:tcW w:type="dxa" w:w="1440"/>
            <w:tcBorders/>
            <w:tcMar>
              <w:start w:w="0" w:type="dxa"/>
              <w:end w:w="0" w:type="dxa"/>
            </w:tcMar>
          </w:tcPr>
          <w:p>
            <w:pPr>
              <w:autoSpaceDN w:val="0"/>
              <w:autoSpaceDE w:val="0"/>
              <w:widowControl/>
              <w:spacing w:line="224" w:lineRule="exact" w:before="34" w:after="0"/>
              <w:ind w:left="0" w:right="404" w:firstLine="0"/>
              <w:jc w:val="right"/>
            </w:pPr>
            <w:r>
              <w:rPr>
                <w:rFonts w:ascii="Museo" w:hAnsi="Museo" w:eastAsia="Museo"/>
                <w:b w:val="0"/>
                <w:i w:val="0"/>
                <w:color w:val="415364"/>
                <w:sz w:val="20"/>
              </w:rPr>
              <w:t>-8.8%</w:t>
            </w:r>
          </w:p>
        </w:tc>
        <w:tc>
          <w:tcPr>
            <w:tcW w:type="dxa" w:w="1360"/>
            <w:tcBorders/>
            <w:tcMar>
              <w:start w:w="0" w:type="dxa"/>
              <w:end w:w="0" w:type="dxa"/>
            </w:tcMar>
          </w:tcPr>
          <w:p>
            <w:pPr>
              <w:autoSpaceDN w:val="0"/>
              <w:autoSpaceDE w:val="0"/>
              <w:widowControl/>
              <w:spacing w:line="224" w:lineRule="exact" w:before="34" w:after="0"/>
              <w:ind w:left="0" w:right="348" w:firstLine="0"/>
              <w:jc w:val="right"/>
            </w:pPr>
            <w:r>
              <w:rPr>
                <w:rFonts w:ascii="Museo" w:hAnsi="Museo" w:eastAsia="Museo"/>
                <w:b w:val="0"/>
                <w:i w:val="0"/>
                <w:color w:val="415364"/>
                <w:sz w:val="20"/>
              </w:rPr>
              <w:t>4.6%</w:t>
            </w:r>
          </w:p>
        </w:tc>
        <w:tc>
          <w:tcPr>
            <w:tcW w:type="dxa" w:w="1260"/>
            <w:tcBorders/>
            <w:tcMar>
              <w:start w:w="0" w:type="dxa"/>
              <w:end w:w="0" w:type="dxa"/>
            </w:tcMar>
          </w:tcPr>
          <w:p>
            <w:pPr>
              <w:autoSpaceDN w:val="0"/>
              <w:autoSpaceDE w:val="0"/>
              <w:widowControl/>
              <w:spacing w:line="224" w:lineRule="exact" w:before="34" w:after="0"/>
              <w:ind w:left="0" w:right="190" w:firstLine="0"/>
              <w:jc w:val="right"/>
            </w:pPr>
            <w:r>
              <w:rPr>
                <w:rFonts w:ascii="Museo" w:hAnsi="Museo" w:eastAsia="Museo"/>
                <w:b w:val="0"/>
                <w:i w:val="0"/>
                <w:color w:val="415364"/>
                <w:sz w:val="20"/>
              </w:rPr>
              <w:t>6.8%</w:t>
            </w:r>
          </w:p>
        </w:tc>
        <w:tc>
          <w:tcPr>
            <w:tcW w:type="dxa" w:w="1340"/>
            <w:tcBorders/>
            <w:tcMar>
              <w:start w:w="0" w:type="dxa"/>
              <w:end w:w="0" w:type="dxa"/>
            </w:tcMar>
          </w:tcPr>
          <w:p>
            <w:pPr>
              <w:autoSpaceDN w:val="0"/>
              <w:autoSpaceDE w:val="0"/>
              <w:widowControl/>
              <w:spacing w:line="224" w:lineRule="exact" w:before="34" w:after="0"/>
              <w:ind w:left="0" w:right="112" w:firstLine="0"/>
              <w:jc w:val="right"/>
            </w:pPr>
            <w:r>
              <w:rPr>
                <w:rFonts w:ascii="Museo" w:hAnsi="Museo" w:eastAsia="Museo"/>
                <w:b w:val="0"/>
                <w:i w:val="0"/>
                <w:color w:val="415364"/>
                <w:sz w:val="20"/>
              </w:rPr>
              <w:t>n/a</w:t>
            </w:r>
          </w:p>
        </w:tc>
        <w:tc>
          <w:tcPr>
            <w:tcW w:type="dxa" w:w="1640"/>
            <w:tcBorders/>
            <w:tcMar>
              <w:start w:w="0" w:type="dxa"/>
              <w:end w:w="0" w:type="dxa"/>
            </w:tcMar>
          </w:tcPr>
          <w:p>
            <w:pPr>
              <w:autoSpaceDN w:val="0"/>
              <w:autoSpaceDE w:val="0"/>
              <w:widowControl/>
              <w:spacing w:line="224" w:lineRule="exact" w:before="34" w:after="0"/>
              <w:ind w:left="0" w:right="336" w:firstLine="0"/>
              <w:jc w:val="right"/>
            </w:pPr>
            <w:r>
              <w:rPr>
                <w:rFonts w:ascii="Museo" w:hAnsi="Museo" w:eastAsia="Museo"/>
                <w:b w:val="0"/>
                <w:i w:val="0"/>
                <w:color w:val="415364"/>
                <w:sz w:val="20"/>
              </w:rPr>
              <w:t>n/a</w:t>
            </w:r>
          </w:p>
        </w:tc>
        <w:tc>
          <w:tcPr>
            <w:tcW w:type="dxa" w:w="1320"/>
            <w:tcBorders/>
            <w:tcMar>
              <w:start w:w="0" w:type="dxa"/>
              <w:end w:w="0" w:type="dxa"/>
            </w:tcMar>
          </w:tcPr>
          <w:p>
            <w:pPr>
              <w:autoSpaceDN w:val="0"/>
              <w:autoSpaceDE w:val="0"/>
              <w:widowControl/>
              <w:spacing w:line="224" w:lineRule="exact" w:before="34" w:after="0"/>
              <w:ind w:left="0" w:right="238" w:firstLine="0"/>
              <w:jc w:val="right"/>
            </w:pPr>
            <w:r>
              <w:rPr>
                <w:rFonts w:ascii="Museo" w:hAnsi="Museo" w:eastAsia="Museo"/>
                <w:b w:val="0"/>
                <w:i w:val="0"/>
                <w:color w:val="415364"/>
                <w:sz w:val="20"/>
              </w:rPr>
              <w:t>0.1%</w:t>
            </w:r>
          </w:p>
        </w:tc>
        <w:tc>
          <w:tcPr>
            <w:tcW w:type="dxa" w:w="1360"/>
            <w:tcBorders/>
            <w:tcMar>
              <w:start w:w="0" w:type="dxa"/>
              <w:end w:w="0" w:type="dxa"/>
            </w:tcMar>
          </w:tcPr>
          <w:p>
            <w:pPr>
              <w:autoSpaceDN w:val="0"/>
              <w:autoSpaceDE w:val="0"/>
              <w:widowControl/>
              <w:spacing w:line="224" w:lineRule="exact" w:before="34" w:after="0"/>
              <w:ind w:left="0" w:right="180" w:firstLine="0"/>
              <w:jc w:val="right"/>
            </w:pPr>
            <w:r>
              <w:rPr>
                <w:rFonts w:ascii="Museo" w:hAnsi="Museo" w:eastAsia="Museo"/>
                <w:b w:val="0"/>
                <w:i w:val="0"/>
                <w:color w:val="415364"/>
                <w:sz w:val="20"/>
              </w:rPr>
              <w:t>5.2%</w:t>
            </w:r>
          </w:p>
        </w:tc>
        <w:tc>
          <w:tcPr>
            <w:tcW w:type="dxa" w:w="6140"/>
            <w:tcBorders/>
            <w:tcMar>
              <w:start w:w="0" w:type="dxa"/>
              <w:end w:w="0" w:type="dxa"/>
            </w:tcMar>
          </w:tcPr>
          <w:p>
            <w:pPr>
              <w:autoSpaceDN w:val="0"/>
              <w:autoSpaceDE w:val="0"/>
              <w:widowControl/>
              <w:spacing w:line="224" w:lineRule="exact" w:before="34" w:after="0"/>
              <w:ind w:left="848" w:right="0" w:firstLine="0"/>
              <w:jc w:val="left"/>
            </w:pPr>
            <w:r>
              <w:rPr>
                <w:rFonts w:ascii="Museo" w:hAnsi="Museo" w:eastAsia="Museo"/>
                <w:b w:val="0"/>
                <w:i w:val="0"/>
                <w:color w:val="415364"/>
                <w:sz w:val="20"/>
              </w:rPr>
              <w:t>1.0%</w:t>
            </w:r>
          </w:p>
        </w:tc>
      </w:tr>
      <w:tr>
        <w:trPr>
          <w:trHeight w:hRule="exact" w:val="324"/>
        </w:trPr>
        <w:tc>
          <w:tcPr>
            <w:tcW w:type="dxa" w:w="2920"/>
            <w:tcBorders/>
            <w:tcMar>
              <w:start w:w="0" w:type="dxa"/>
              <w:end w:w="0" w:type="dxa"/>
            </w:tcMar>
          </w:tcPr>
          <w:p>
            <w:pPr>
              <w:autoSpaceDN w:val="0"/>
              <w:autoSpaceDE w:val="0"/>
              <w:widowControl/>
              <w:spacing w:line="224" w:lineRule="exact" w:before="40" w:after="0"/>
              <w:ind w:left="118" w:right="0" w:firstLine="0"/>
              <w:jc w:val="left"/>
            </w:pPr>
            <w:r>
              <w:rPr>
                <w:rFonts w:ascii="Museo" w:hAnsi="Museo" w:eastAsia="Museo"/>
                <w:b w:val="0"/>
                <w:i w:val="0"/>
                <w:color w:val="415364"/>
                <w:sz w:val="20"/>
              </w:rPr>
              <w:t>2023</w:t>
            </w:r>
          </w:p>
        </w:tc>
        <w:tc>
          <w:tcPr>
            <w:tcW w:type="dxa" w:w="1680"/>
            <w:tcBorders/>
            <w:tcMar>
              <w:start w:w="0" w:type="dxa"/>
              <w:end w:w="0" w:type="dxa"/>
            </w:tcMar>
          </w:tcPr>
          <w:p>
            <w:pPr>
              <w:autoSpaceDN w:val="0"/>
              <w:autoSpaceDE w:val="0"/>
              <w:widowControl/>
              <w:spacing w:line="224" w:lineRule="exact" w:before="40" w:after="0"/>
              <w:ind w:left="0" w:right="436" w:firstLine="0"/>
              <w:jc w:val="right"/>
            </w:pPr>
            <w:r>
              <w:rPr>
                <w:rFonts w:ascii="Museo" w:hAnsi="Museo" w:eastAsia="Museo"/>
                <w:b w:val="0"/>
                <w:i w:val="0"/>
                <w:color w:val="415364"/>
                <w:sz w:val="20"/>
              </w:rPr>
              <w:t>18.0%</w:t>
            </w:r>
          </w:p>
        </w:tc>
        <w:tc>
          <w:tcPr>
            <w:tcW w:type="dxa" w:w="1220"/>
            <w:tcBorders/>
            <w:tcMar>
              <w:start w:w="0" w:type="dxa"/>
              <w:end w:w="0" w:type="dxa"/>
            </w:tcMar>
          </w:tcPr>
          <w:p>
            <w:pPr>
              <w:autoSpaceDN w:val="0"/>
              <w:autoSpaceDE w:val="0"/>
              <w:widowControl/>
              <w:spacing w:line="224" w:lineRule="exact" w:before="40" w:after="0"/>
              <w:ind w:left="0" w:right="240" w:firstLine="0"/>
              <w:jc w:val="right"/>
            </w:pPr>
            <w:r>
              <w:rPr>
                <w:rFonts w:ascii="Museo" w:hAnsi="Museo" w:eastAsia="Museo"/>
                <w:b w:val="0"/>
                <w:i w:val="0"/>
                <w:color w:val="415364"/>
                <w:sz w:val="20"/>
              </w:rPr>
              <w:t>68.9%</w:t>
            </w:r>
          </w:p>
        </w:tc>
        <w:tc>
          <w:tcPr>
            <w:tcW w:type="dxa" w:w="1560"/>
            <w:tcBorders/>
            <w:tcMar>
              <w:start w:w="0" w:type="dxa"/>
              <w:end w:w="0" w:type="dxa"/>
            </w:tcMar>
          </w:tcPr>
          <w:p>
            <w:pPr>
              <w:autoSpaceDN w:val="0"/>
              <w:autoSpaceDE w:val="0"/>
              <w:widowControl/>
              <w:spacing w:line="224" w:lineRule="exact" w:before="40" w:after="0"/>
              <w:ind w:left="0" w:right="382" w:firstLine="0"/>
              <w:jc w:val="right"/>
            </w:pPr>
            <w:r>
              <w:rPr>
                <w:rFonts w:ascii="Museo" w:hAnsi="Museo" w:eastAsia="Museo"/>
                <w:b w:val="0"/>
                <w:i w:val="0"/>
                <w:color w:val="415364"/>
                <w:sz w:val="20"/>
              </w:rPr>
              <w:t>13.1%</w:t>
            </w:r>
          </w:p>
        </w:tc>
        <w:tc>
          <w:tcPr>
            <w:tcW w:type="dxa" w:w="1440"/>
            <w:tcBorders/>
            <w:tcMar>
              <w:start w:w="0" w:type="dxa"/>
              <w:end w:w="0" w:type="dxa"/>
            </w:tcMar>
          </w:tcPr>
          <w:p>
            <w:pPr>
              <w:autoSpaceDN w:val="0"/>
              <w:autoSpaceDE w:val="0"/>
              <w:widowControl/>
              <w:spacing w:line="224" w:lineRule="exact" w:before="40" w:after="0"/>
              <w:ind w:left="0" w:right="404" w:firstLine="0"/>
              <w:jc w:val="right"/>
            </w:pPr>
            <w:r>
              <w:rPr>
                <w:rFonts w:ascii="Museo" w:hAnsi="Museo" w:eastAsia="Museo"/>
                <w:b w:val="0"/>
                <w:i w:val="0"/>
                <w:color w:val="415364"/>
                <w:sz w:val="20"/>
              </w:rPr>
              <w:t>-5.1%</w:t>
            </w:r>
          </w:p>
        </w:tc>
        <w:tc>
          <w:tcPr>
            <w:tcW w:type="dxa" w:w="1360"/>
            <w:tcBorders/>
            <w:tcMar>
              <w:start w:w="0" w:type="dxa"/>
              <w:end w:w="0" w:type="dxa"/>
            </w:tcMar>
          </w:tcPr>
          <w:p>
            <w:pPr>
              <w:autoSpaceDN w:val="0"/>
              <w:autoSpaceDE w:val="0"/>
              <w:widowControl/>
              <w:spacing w:line="224" w:lineRule="exact" w:before="40" w:after="0"/>
              <w:ind w:left="0" w:right="346" w:firstLine="0"/>
              <w:jc w:val="right"/>
            </w:pPr>
            <w:r>
              <w:rPr>
                <w:rFonts w:ascii="Museo" w:hAnsi="Museo" w:eastAsia="Museo"/>
                <w:b w:val="0"/>
                <w:i w:val="0"/>
                <w:color w:val="415364"/>
                <w:sz w:val="20"/>
              </w:rPr>
              <w:t>5.3%</w:t>
            </w:r>
          </w:p>
        </w:tc>
        <w:tc>
          <w:tcPr>
            <w:tcW w:type="dxa" w:w="1260"/>
            <w:tcBorders/>
            <w:tcMar>
              <w:start w:w="0" w:type="dxa"/>
              <w:end w:w="0" w:type="dxa"/>
            </w:tcMar>
          </w:tcPr>
          <w:p>
            <w:pPr>
              <w:autoSpaceDN w:val="0"/>
              <w:autoSpaceDE w:val="0"/>
              <w:widowControl/>
              <w:spacing w:line="224" w:lineRule="exact" w:before="40" w:after="0"/>
              <w:ind w:left="0" w:right="190" w:firstLine="0"/>
              <w:jc w:val="right"/>
            </w:pPr>
            <w:r>
              <w:rPr>
                <w:rFonts w:ascii="Museo" w:hAnsi="Museo" w:eastAsia="Museo"/>
                <w:b w:val="0"/>
                <w:i w:val="0"/>
                <w:color w:val="415364"/>
                <w:sz w:val="20"/>
              </w:rPr>
              <w:t>7.4%</w:t>
            </w:r>
          </w:p>
        </w:tc>
        <w:tc>
          <w:tcPr>
            <w:tcW w:type="dxa" w:w="1340"/>
            <w:tcBorders/>
            <w:tcMar>
              <w:start w:w="0" w:type="dxa"/>
              <w:end w:w="0" w:type="dxa"/>
            </w:tcMar>
          </w:tcPr>
          <w:p>
            <w:pPr>
              <w:autoSpaceDN w:val="0"/>
              <w:autoSpaceDE w:val="0"/>
              <w:widowControl/>
              <w:spacing w:line="224" w:lineRule="exact" w:before="40" w:after="0"/>
              <w:ind w:left="0" w:right="112" w:firstLine="0"/>
              <w:jc w:val="right"/>
            </w:pPr>
            <w:r>
              <w:rPr>
                <w:rFonts w:ascii="Museo" w:hAnsi="Museo" w:eastAsia="Museo"/>
                <w:b w:val="0"/>
                <w:i w:val="0"/>
                <w:color w:val="415364"/>
                <w:sz w:val="20"/>
              </w:rPr>
              <w:t>1.5%</w:t>
            </w:r>
          </w:p>
        </w:tc>
        <w:tc>
          <w:tcPr>
            <w:tcW w:type="dxa" w:w="1640"/>
            <w:tcBorders/>
            <w:tcMar>
              <w:start w:w="0" w:type="dxa"/>
              <w:end w:w="0" w:type="dxa"/>
            </w:tcMar>
          </w:tcPr>
          <w:p>
            <w:pPr>
              <w:autoSpaceDN w:val="0"/>
              <w:autoSpaceDE w:val="0"/>
              <w:widowControl/>
              <w:spacing w:line="224" w:lineRule="exact" w:before="40" w:after="0"/>
              <w:ind w:left="0" w:right="336" w:firstLine="0"/>
              <w:jc w:val="right"/>
            </w:pPr>
            <w:r>
              <w:rPr>
                <w:rFonts w:ascii="Museo" w:hAnsi="Museo" w:eastAsia="Museo"/>
                <w:b w:val="0"/>
                <w:i w:val="0"/>
                <w:color w:val="415364"/>
                <w:sz w:val="20"/>
              </w:rPr>
              <w:t>3.1%</w:t>
            </w:r>
          </w:p>
        </w:tc>
        <w:tc>
          <w:tcPr>
            <w:tcW w:type="dxa" w:w="1320"/>
            <w:tcBorders/>
            <w:tcMar>
              <w:start w:w="0" w:type="dxa"/>
              <w:end w:w="0" w:type="dxa"/>
            </w:tcMar>
          </w:tcPr>
          <w:p>
            <w:pPr>
              <w:autoSpaceDN w:val="0"/>
              <w:autoSpaceDE w:val="0"/>
              <w:widowControl/>
              <w:spacing w:line="224" w:lineRule="exact" w:before="40" w:after="0"/>
              <w:ind w:left="0" w:right="238" w:firstLine="0"/>
              <w:jc w:val="right"/>
            </w:pPr>
            <w:r>
              <w:rPr>
                <w:rFonts w:ascii="Museo" w:hAnsi="Museo" w:eastAsia="Museo"/>
                <w:b w:val="0"/>
                <w:i w:val="0"/>
                <w:color w:val="415364"/>
                <w:sz w:val="20"/>
              </w:rPr>
              <w:t>n/a</w:t>
            </w:r>
          </w:p>
        </w:tc>
        <w:tc>
          <w:tcPr>
            <w:tcW w:type="dxa" w:w="1360"/>
            <w:tcBorders/>
            <w:tcMar>
              <w:start w:w="0" w:type="dxa"/>
              <w:end w:w="0" w:type="dxa"/>
            </w:tcMar>
          </w:tcPr>
          <w:p>
            <w:pPr>
              <w:autoSpaceDN w:val="0"/>
              <w:autoSpaceDE w:val="0"/>
              <w:widowControl/>
              <w:spacing w:line="224" w:lineRule="exact" w:before="40" w:after="0"/>
              <w:ind w:left="0" w:right="180" w:firstLine="0"/>
              <w:jc w:val="right"/>
            </w:pPr>
            <w:r>
              <w:rPr>
                <w:rFonts w:ascii="Museo" w:hAnsi="Museo" w:eastAsia="Museo"/>
                <w:b w:val="0"/>
                <w:i w:val="0"/>
                <w:color w:val="415364"/>
                <w:sz w:val="20"/>
              </w:rPr>
              <w:t>n/a</w:t>
            </w:r>
          </w:p>
        </w:tc>
        <w:tc>
          <w:tcPr>
            <w:tcW w:type="dxa" w:w="6140"/>
            <w:tcBorders/>
            <w:tcMar>
              <w:start w:w="0" w:type="dxa"/>
              <w:end w:w="0" w:type="dxa"/>
            </w:tcMar>
          </w:tcPr>
          <w:p>
            <w:pPr>
              <w:autoSpaceDN w:val="0"/>
              <w:autoSpaceDE w:val="0"/>
              <w:widowControl/>
              <w:spacing w:line="224" w:lineRule="exact" w:before="40" w:after="0"/>
              <w:ind w:left="838" w:right="0" w:firstLine="0"/>
              <w:jc w:val="left"/>
            </w:pPr>
            <w:r>
              <w:rPr>
                <w:rFonts w:ascii="Museo" w:hAnsi="Museo" w:eastAsia="Museo"/>
                <w:b w:val="0"/>
                <w:i w:val="0"/>
                <w:color w:val="415364"/>
                <w:sz w:val="20"/>
              </w:rPr>
              <w:t>0.9%</w:t>
            </w:r>
          </w:p>
        </w:tc>
      </w:tr>
    </w:tbl>
    <w:p>
      <w:pPr>
        <w:autoSpaceDN w:val="0"/>
        <w:autoSpaceDE w:val="0"/>
        <w:widowControl/>
        <w:spacing w:line="224" w:lineRule="exact" w:before="198" w:after="0"/>
        <w:ind w:left="172" w:right="0" w:firstLine="0"/>
        <w:jc w:val="left"/>
      </w:pPr>
      <w:r>
        <w:rPr>
          <w:rFonts w:ascii="Museo" w:hAnsi="Museo" w:eastAsia="Museo"/>
          <w:b w:val="0"/>
          <w:i w:val="0"/>
          <w:color w:val="415364"/>
          <w:sz w:val="20"/>
        </w:rPr>
        <w:t>The category ‘bonds’ represents those physically held as well as other investments whose economic characteristics resemble bonds, such as LDI.</w:t>
      </w:r>
    </w:p>
    <w:p>
      <w:pPr>
        <w:autoSpaceDN w:val="0"/>
        <w:autoSpaceDE w:val="0"/>
        <w:widowControl/>
        <w:spacing w:line="224" w:lineRule="exact" w:before="186" w:after="0"/>
        <w:ind w:left="172" w:right="0" w:firstLine="0"/>
        <w:jc w:val="left"/>
      </w:pPr>
      <w:r>
        <w:rPr>
          <w:rFonts w:ascii="Museo" w:hAnsi="Museo" w:eastAsia="Museo"/>
          <w:b w:val="0"/>
          <w:i w:val="0"/>
          <w:color w:val="415364"/>
          <w:sz w:val="20"/>
        </w:rPr>
        <w:t>From 2023 the categories ‘insurance policies’ and ‘hedge funds’ have been discontinued. There are two new categories: ‘diversified growth funds’ and ‘absolute returns’.</w:t>
      </w:r>
    </w:p>
    <w:p>
      <w:pPr>
        <w:autoSpaceDN w:val="0"/>
        <w:autoSpaceDE w:val="0"/>
        <w:widowControl/>
        <w:spacing w:line="240" w:lineRule="exact" w:before="170" w:after="0"/>
        <w:ind w:left="172" w:right="9648" w:firstLine="0"/>
        <w:jc w:val="left"/>
      </w:pPr>
      <w:r>
        <w:rPr>
          <w:rFonts w:ascii="Museo" w:hAnsi="Museo" w:eastAsia="Museo"/>
          <w:b w:val="0"/>
          <w:i w:val="0"/>
          <w:color w:val="415364"/>
          <w:sz w:val="20"/>
        </w:rPr>
        <w:t xml:space="preserve">The weighted average proportion of assets held in cash and deposits is negative which represents a number of large schemes with significant negative cash holdings. These are likely to be related to investments </w:t>
      </w:r>
      <w:r>
        <w:rPr>
          <w:rFonts w:ascii="Museo" w:hAnsi="Museo" w:eastAsia="Museo"/>
          <w:b w:val="0"/>
          <w:i w:val="0"/>
          <w:color w:val="415364"/>
          <w:sz w:val="20"/>
        </w:rPr>
        <w:t>such as swaps and repurchase agreements held as part of LDI strategies.</w:t>
      </w:r>
    </w:p>
    <w:p>
      <w:pPr>
        <w:autoSpaceDN w:val="0"/>
        <w:autoSpaceDE w:val="0"/>
        <w:widowControl/>
        <w:spacing w:line="362" w:lineRule="exact" w:before="48" w:after="164"/>
        <w:ind w:left="170" w:right="10224" w:firstLine="2"/>
        <w:jc w:val="left"/>
      </w:pPr>
      <w:r>
        <w:rPr>
          <w:rFonts w:ascii="Museo" w:hAnsi="Museo" w:eastAsia="Museo"/>
          <w:b w:val="0"/>
          <w:i w:val="0"/>
          <w:color w:val="415364"/>
          <w:sz w:val="20"/>
        </w:rPr>
        <w:t xml:space="preserve">‘n/a’ denotes not available, where schemes may have been invested in these asset classes but the percentages cannot be determined from the data held, or because the category is new or no longer exists. </w:t>
      </w:r>
      <w:r>
        <w:rPr>
          <w:rFonts w:ascii="Museo" w:hAnsi="Museo" w:eastAsia="Museo"/>
          <w:b w:val="0"/>
          <w:i w:val="0"/>
          <w:color w:val="415364"/>
          <w:sz w:val="16"/>
        </w:rPr>
        <w:t xml:space="preserve">Note: figures may not sum to 100 per cent or the ‘Other investments’ total due to rounding. </w:t>
      </w:r>
    </w:p>
    <w:tbl>
      <w:tblPr>
        <w:tblW w:type="auto" w:w="0"/>
        <w:tblLayout w:type="fixed"/>
        <w:tblLook w:firstColumn="1" w:firstRow="1" w:lastColumn="0" w:lastRow="0" w:noHBand="0" w:noVBand="1" w:val="04A0"/>
        <w:tblInd w:w="70.0" w:type="dxa"/>
      </w:tblPr>
      <w:tblGrid>
        <w:gridCol w:w="2354"/>
        <w:gridCol w:w="2354"/>
        <w:gridCol w:w="2354"/>
        <w:gridCol w:w="2354"/>
        <w:gridCol w:w="2354"/>
        <w:gridCol w:w="2354"/>
        <w:gridCol w:w="2354"/>
        <w:gridCol w:w="2354"/>
        <w:gridCol w:w="2354"/>
        <w:gridCol w:w="2354"/>
        <w:gridCol w:w="2354"/>
        <w:gridCol w:w="2354"/>
      </w:tblGrid>
      <w:tr>
        <w:trPr>
          <w:trHeight w:hRule="exact" w:val="638"/>
        </w:trPr>
        <w:tc>
          <w:tcPr>
            <w:tcW w:type="dxa" w:w="38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182" w:lineRule="exact" w:before="76" w:after="0"/>
              <w:ind w:left="66" w:right="0" w:firstLine="0"/>
              <w:jc w:val="left"/>
            </w:pPr>
            <w:r>
              <w:rPr>
                <w:rFonts w:ascii="Museo" w:hAnsi="Museo" w:eastAsia="Museo"/>
                <w:b/>
                <w:i w:val="0"/>
                <w:color w:val="415364"/>
                <w:sz w:val="16"/>
              </w:rPr>
              <w:t>Percentage</w:t>
            </w:r>
          </w:p>
        </w:tc>
        <w:tc>
          <w:tcPr>
            <w:tcW w:type="dxa" w:w="820"/>
            <w:tcBorders/>
            <w:tcMar>
              <w:start w:w="0" w:type="dxa"/>
              <w:end w:w="0" w:type="dxa"/>
            </w:tcMar>
          </w:tcPr>
          <w:p>
            <w:pPr>
              <w:autoSpaceDN w:val="0"/>
              <w:autoSpaceDE w:val="0"/>
              <w:widowControl/>
              <w:spacing w:line="180" w:lineRule="exact" w:before="60" w:after="0"/>
              <w:ind w:left="138" w:right="0" w:firstLine="0"/>
              <w:jc w:val="left"/>
            </w:pPr>
            <w:r>
              <w:rPr>
                <w:rFonts w:ascii="Museo" w:hAnsi="Museo" w:eastAsia="Museo"/>
                <w:b w:val="0"/>
                <w:i w:val="0"/>
                <w:color w:val="415364"/>
                <w:sz w:val="16"/>
              </w:rPr>
              <w:t>100</w:t>
            </w:r>
          </w:p>
        </w:tc>
        <w:tc>
          <w:tcPr>
            <w:tcW w:type="dxa" w:w="1560"/>
            <w:tcBorders/>
            <w:tcMar>
              <w:start w:w="0" w:type="dxa"/>
              <w:end w:w="0" w:type="dxa"/>
            </w:tcMar>
          </w:tcPr>
          <w:p>
            <w:pPr>
              <w:autoSpaceDN w:val="0"/>
              <w:autoSpaceDE w:val="0"/>
              <w:widowControl/>
              <w:spacing w:line="180" w:lineRule="exact" w:before="244" w:after="0"/>
              <w:ind w:left="0" w:right="854" w:firstLine="0"/>
              <w:jc w:val="right"/>
            </w:pPr>
            <w:r>
              <w:rPr>
                <w:rFonts w:ascii="Museo" w:hAnsi="Museo" w:eastAsia="Museo"/>
                <w:b w:val="0"/>
                <w:i w:val="0"/>
                <w:color w:val="FFFFFF"/>
                <w:sz w:val="16"/>
              </w:rPr>
              <w:t>11%</w:t>
            </w:r>
          </w:p>
        </w:tc>
        <w:tc>
          <w:tcPr>
            <w:tcW w:type="dxa" w:w="2020"/>
            <w:tcBorders/>
            <w:tcMar>
              <w:start w:w="0" w:type="dxa"/>
              <w:end w:w="0" w:type="dxa"/>
            </w:tcMar>
          </w:tcPr>
          <w:p>
            <w:pPr>
              <w:autoSpaceDN w:val="0"/>
              <w:autoSpaceDE w:val="0"/>
              <w:widowControl/>
              <w:spacing w:line="180" w:lineRule="exact" w:before="380" w:after="0"/>
              <w:ind w:left="0" w:right="0" w:firstLine="0"/>
              <w:jc w:val="center"/>
            </w:pPr>
            <w:r>
              <w:rPr>
                <w:rFonts w:ascii="Museo" w:hAnsi="Museo" w:eastAsia="Museo"/>
                <w:b w:val="0"/>
                <w:i w:val="0"/>
                <w:color w:val="FFFFFF"/>
                <w:sz w:val="16"/>
              </w:rPr>
              <w:t>19%</w:t>
            </w:r>
          </w:p>
        </w:tc>
        <w:tc>
          <w:tcPr>
            <w:tcW w:type="dxa" w:w="1840"/>
            <w:tcBorders/>
            <w:tcMar>
              <w:start w:w="0" w:type="dxa"/>
              <w:end w:w="0" w:type="dxa"/>
            </w:tcMar>
          </w:tcPr>
          <w:p>
            <w:pPr>
              <w:autoSpaceDN w:val="0"/>
              <w:autoSpaceDE w:val="0"/>
              <w:widowControl/>
              <w:spacing w:line="180" w:lineRule="exact" w:before="380" w:after="0"/>
              <w:ind w:left="0" w:right="684" w:firstLine="0"/>
              <w:jc w:val="right"/>
            </w:pPr>
            <w:r>
              <w:rPr>
                <w:rFonts w:ascii="Museo" w:hAnsi="Museo" w:eastAsia="Museo"/>
                <w:b w:val="0"/>
                <w:i w:val="0"/>
                <w:color w:val="FFFFFF"/>
                <w:sz w:val="16"/>
              </w:rPr>
              <w:t>18%</w:t>
            </w:r>
          </w:p>
        </w:tc>
        <w:tc>
          <w:tcPr>
            <w:tcW w:type="dxa" w:w="1700"/>
            <w:tcBorders/>
            <w:tcMar>
              <w:start w:w="0" w:type="dxa"/>
              <w:end w:w="0" w:type="dxa"/>
            </w:tcMar>
          </w:tcPr>
          <w:p>
            <w:pPr>
              <w:autoSpaceDN w:val="0"/>
              <w:autoSpaceDE w:val="0"/>
              <w:widowControl/>
              <w:spacing w:line="180" w:lineRule="exact" w:before="312" w:after="0"/>
              <w:ind w:left="0" w:right="0" w:firstLine="0"/>
              <w:jc w:val="center"/>
            </w:pPr>
            <w:r>
              <w:rPr>
                <w:rFonts w:ascii="Museo" w:hAnsi="Museo" w:eastAsia="Museo"/>
                <w:b w:val="0"/>
                <w:i w:val="0"/>
                <w:color w:val="FFFFFF"/>
                <w:sz w:val="16"/>
              </w:rPr>
              <w:t>15%</w:t>
            </w:r>
          </w:p>
        </w:tc>
        <w:tc>
          <w:tcPr>
            <w:tcW w:type="dxa" w:w="1680"/>
            <w:tcBorders/>
            <w:tcMar>
              <w:start w:w="0" w:type="dxa"/>
              <w:end w:w="0" w:type="dxa"/>
            </w:tcMar>
          </w:tcPr>
          <w:p>
            <w:pPr>
              <w:autoSpaceDN w:val="0"/>
              <w:autoSpaceDE w:val="0"/>
              <w:widowControl/>
              <w:spacing w:line="178" w:lineRule="exact" w:before="296" w:after="0"/>
              <w:ind w:left="0" w:right="0" w:firstLine="0"/>
              <w:jc w:val="center"/>
            </w:pPr>
            <w:r>
              <w:rPr>
                <w:rFonts w:ascii="Museo" w:hAnsi="Museo" w:eastAsia="Museo"/>
                <w:b w:val="0"/>
                <w:i w:val="0"/>
                <w:color w:val="FFFFFF"/>
                <w:sz w:val="16"/>
              </w:rPr>
              <w:t>14%</w:t>
            </w:r>
          </w:p>
        </w:tc>
        <w:tc>
          <w:tcPr>
            <w:tcW w:type="dxa" w:w="1700"/>
            <w:tcBorders/>
            <w:tcMar>
              <w:start w:w="0" w:type="dxa"/>
              <w:end w:w="0" w:type="dxa"/>
            </w:tcMar>
          </w:tcPr>
          <w:p>
            <w:pPr>
              <w:autoSpaceDN w:val="0"/>
              <w:autoSpaceDE w:val="0"/>
              <w:widowControl/>
              <w:spacing w:line="180" w:lineRule="exact" w:before="278" w:after="0"/>
              <w:ind w:left="0" w:right="0" w:firstLine="0"/>
              <w:jc w:val="center"/>
            </w:pPr>
            <w:r>
              <w:rPr>
                <w:rFonts w:ascii="Museo" w:hAnsi="Museo" w:eastAsia="Museo"/>
                <w:b w:val="0"/>
                <w:i w:val="0"/>
                <w:color w:val="FFFFFF"/>
                <w:sz w:val="16"/>
              </w:rPr>
              <w:t>13%</w:t>
            </w:r>
          </w:p>
        </w:tc>
        <w:tc>
          <w:tcPr>
            <w:tcW w:type="dxa" w:w="1680"/>
            <w:tcBorders/>
            <w:tcMar>
              <w:start w:w="0" w:type="dxa"/>
              <w:end w:w="0" w:type="dxa"/>
            </w:tcMar>
          </w:tcPr>
          <w:p>
            <w:pPr>
              <w:autoSpaceDN w:val="0"/>
              <w:autoSpaceDE w:val="0"/>
              <w:widowControl/>
              <w:spacing w:line="180" w:lineRule="exact" w:before="244" w:after="0"/>
              <w:ind w:left="0" w:right="0" w:firstLine="0"/>
              <w:jc w:val="center"/>
            </w:pPr>
            <w:r>
              <w:rPr>
                <w:rFonts w:ascii="Museo" w:hAnsi="Museo" w:eastAsia="Museo"/>
                <w:b w:val="0"/>
                <w:i w:val="0"/>
                <w:color w:val="FFFFFF"/>
                <w:sz w:val="16"/>
              </w:rPr>
              <w:t>10%</w:t>
            </w:r>
          </w:p>
        </w:tc>
        <w:tc>
          <w:tcPr>
            <w:tcW w:type="dxa" w:w="1680"/>
            <w:tcBorders/>
            <w:tcMar>
              <w:start w:w="0" w:type="dxa"/>
              <w:end w:w="0" w:type="dxa"/>
            </w:tcMar>
          </w:tcPr>
          <w:p>
            <w:pPr>
              <w:autoSpaceDN w:val="0"/>
              <w:autoSpaceDE w:val="0"/>
              <w:widowControl/>
              <w:spacing w:line="180" w:lineRule="exact" w:before="210" w:after="0"/>
              <w:ind w:left="0" w:right="0" w:firstLine="0"/>
              <w:jc w:val="center"/>
            </w:pPr>
            <w:r>
              <w:rPr>
                <w:rFonts w:ascii="Museo" w:hAnsi="Museo" w:eastAsia="Museo"/>
                <w:b w:val="0"/>
                <w:i w:val="0"/>
                <w:color w:val="FFFFFF"/>
                <w:sz w:val="16"/>
              </w:rPr>
              <w:t>9%</w:t>
            </w:r>
          </w:p>
        </w:tc>
        <w:tc>
          <w:tcPr>
            <w:tcW w:type="dxa" w:w="1700"/>
            <w:tcBorders/>
            <w:tcMar>
              <w:start w:w="0" w:type="dxa"/>
              <w:end w:w="0" w:type="dxa"/>
            </w:tcMar>
          </w:tcPr>
          <w:p>
            <w:pPr>
              <w:autoSpaceDN w:val="0"/>
              <w:autoSpaceDE w:val="0"/>
              <w:widowControl/>
              <w:spacing w:line="180" w:lineRule="exact" w:before="210" w:after="0"/>
              <w:ind w:left="0" w:right="0" w:firstLine="0"/>
              <w:jc w:val="center"/>
            </w:pPr>
            <w:r>
              <w:rPr>
                <w:rFonts w:ascii="Museo" w:hAnsi="Museo" w:eastAsia="Museo"/>
                <w:b w:val="0"/>
                <w:i w:val="0"/>
                <w:color w:val="FFFFFF"/>
                <w:sz w:val="16"/>
              </w:rPr>
              <w:t>9%</w:t>
            </w:r>
          </w:p>
        </w:tc>
        <w:tc>
          <w:tcPr>
            <w:tcW w:type="dxa" w:w="6200"/>
            <w:tcBorders/>
            <w:tcMar>
              <w:start w:w="0" w:type="dxa"/>
              <w:end w:w="0" w:type="dxa"/>
            </w:tcMar>
          </w:tcPr>
          <w:p>
            <w:pPr>
              <w:autoSpaceDN w:val="0"/>
              <w:autoSpaceDE w:val="0"/>
              <w:widowControl/>
              <w:spacing w:line="180" w:lineRule="exact" w:before="278" w:after="0"/>
              <w:ind w:left="712" w:right="0" w:firstLine="0"/>
              <w:jc w:val="left"/>
            </w:pPr>
            <w:r>
              <w:rPr>
                <w:rFonts w:ascii="Museo" w:hAnsi="Museo" w:eastAsia="Museo"/>
                <w:b w:val="0"/>
                <w:i w:val="0"/>
                <w:color w:val="FFFFFF"/>
                <w:sz w:val="16"/>
              </w:rPr>
              <w:t>13%</w:t>
            </w:r>
          </w:p>
        </w:tc>
      </w:tr>
      <w:tr>
        <w:trPr>
          <w:trHeight w:hRule="exact" w:val="530"/>
        </w:trPr>
        <w:tc>
          <w:tcPr>
            <w:tcW w:type="dxa" w:w="2354"/>
            <w:vMerge/>
            <w:tcBorders/>
          </w:tcPr>
          <w:p/>
        </w:tc>
        <w:tc>
          <w:tcPr>
            <w:tcW w:type="dxa" w:w="820"/>
            <w:tcBorders/>
            <w:tcMar>
              <w:start w:w="0" w:type="dxa"/>
              <w:end w:w="0" w:type="dxa"/>
            </w:tcMar>
          </w:tcPr>
          <w:p>
            <w:pPr>
              <w:autoSpaceDN w:val="0"/>
              <w:autoSpaceDE w:val="0"/>
              <w:widowControl/>
              <w:spacing w:line="178" w:lineRule="exact" w:before="102" w:after="0"/>
              <w:ind w:left="0" w:right="420" w:firstLine="0"/>
              <w:jc w:val="right"/>
            </w:pPr>
            <w:r>
              <w:rPr>
                <w:rFonts w:ascii="Museo" w:hAnsi="Museo" w:eastAsia="Museo"/>
                <w:b w:val="0"/>
                <w:i w:val="0"/>
                <w:color w:val="415364"/>
                <w:sz w:val="16"/>
              </w:rPr>
              <w:t>80</w:t>
            </w:r>
          </w:p>
        </w:tc>
        <w:tc>
          <w:tcPr>
            <w:tcW w:type="dxa" w:w="1560"/>
            <w:vMerge w:val="restart"/>
            <w:tcBorders/>
            <w:tcMar>
              <w:start w:w="0" w:type="dxa"/>
              <w:end w:w="0" w:type="dxa"/>
            </w:tcMar>
            <w:tcMar>
              <w:start w:w="0" w:type="dxa"/>
              <w:end w:w="0" w:type="dxa"/>
            </w:tcMar>
            <w:tcMar>
              <w:start w:w="0" w:type="dxa"/>
              <w:end w:w="0" w:type="dxa"/>
            </w:tcMar>
          </w:tcPr>
          <w:p>
            <w:pPr>
              <w:autoSpaceDN w:val="0"/>
              <w:autoSpaceDE w:val="0"/>
              <w:widowControl/>
              <w:spacing w:line="178" w:lineRule="exact" w:before="270" w:after="0"/>
              <w:ind w:left="0" w:right="842" w:firstLine="0"/>
              <w:jc w:val="right"/>
            </w:pPr>
            <w:r>
              <w:rPr>
                <w:rFonts w:ascii="Museo" w:hAnsi="Museo" w:eastAsia="Museo"/>
                <w:b w:val="0"/>
                <w:i w:val="0"/>
                <w:color w:val="FFFFFF"/>
                <w:sz w:val="16"/>
              </w:rPr>
              <w:t>28%</w:t>
            </w:r>
          </w:p>
        </w:tc>
        <w:tc>
          <w:tcPr>
            <w:tcW w:type="dxa" w:w="202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746" w:after="0"/>
              <w:ind w:left="0" w:right="0" w:firstLine="0"/>
              <w:jc w:val="center"/>
            </w:pPr>
            <w:r>
              <w:rPr>
                <w:rFonts w:ascii="Museo" w:hAnsi="Museo" w:eastAsia="Museo"/>
                <w:b w:val="0"/>
                <w:i w:val="0"/>
                <w:color w:val="FFFFFF"/>
                <w:sz w:val="16"/>
              </w:rPr>
              <w:t>40%</w:t>
            </w:r>
          </w:p>
        </w:tc>
        <w:tc>
          <w:tcPr>
            <w:tcW w:type="dxa" w:w="184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932" w:after="0"/>
              <w:ind w:left="0" w:right="684" w:firstLine="0"/>
              <w:jc w:val="right"/>
            </w:pPr>
            <w:r>
              <w:rPr>
                <w:rFonts w:ascii="Museo" w:hAnsi="Museo" w:eastAsia="Museo"/>
                <w:b w:val="0"/>
                <w:i w:val="0"/>
                <w:color w:val="FFFFFF"/>
                <w:sz w:val="16"/>
              </w:rPr>
              <w:t>51%</w:t>
            </w:r>
          </w:p>
        </w:tc>
        <w:tc>
          <w:tcPr>
            <w:tcW w:type="dxa" w:w="1700"/>
            <w:vMerge w:val="restart"/>
            <w:tcBorders/>
            <w:tcMar>
              <w:start w:w="0" w:type="dxa"/>
              <w:end w:w="0" w:type="dxa"/>
            </w:tcMar>
            <w:tcMar>
              <w:start w:w="0" w:type="dxa"/>
              <w:end w:w="0" w:type="dxa"/>
            </w:tcMar>
            <w:tcMar>
              <w:start w:w="0" w:type="dxa"/>
              <w:end w:w="0" w:type="dxa"/>
            </w:tcMar>
          </w:tcPr>
          <w:p>
            <w:pPr>
              <w:autoSpaceDN w:val="0"/>
              <w:autoSpaceDE w:val="0"/>
              <w:widowControl/>
              <w:spacing w:line="178" w:lineRule="exact" w:before="882" w:after="0"/>
              <w:ind w:left="0" w:right="0" w:firstLine="0"/>
              <w:jc w:val="center"/>
            </w:pPr>
            <w:r>
              <w:rPr>
                <w:rFonts w:ascii="Museo" w:hAnsi="Museo" w:eastAsia="Museo"/>
                <w:b w:val="0"/>
                <w:i w:val="0"/>
                <w:color w:val="FFFFFF"/>
                <w:sz w:val="16"/>
              </w:rPr>
              <w:t>56%</w:t>
            </w:r>
          </w:p>
        </w:tc>
        <w:tc>
          <w:tcPr>
            <w:tcW w:type="dxa" w:w="168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898" w:after="0"/>
              <w:ind w:left="0" w:right="0" w:firstLine="0"/>
              <w:jc w:val="center"/>
            </w:pPr>
            <w:r>
              <w:rPr>
                <w:rFonts w:ascii="Museo" w:hAnsi="Museo" w:eastAsia="Museo"/>
                <w:b w:val="0"/>
                <w:i w:val="0"/>
                <w:color w:val="FFFFFF"/>
                <w:sz w:val="16"/>
              </w:rPr>
              <w:t>59%</w:t>
            </w:r>
          </w:p>
        </w:tc>
        <w:tc>
          <w:tcPr>
            <w:tcW w:type="dxa" w:w="170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932" w:after="0"/>
              <w:ind w:left="0" w:right="0" w:firstLine="0"/>
              <w:jc w:val="center"/>
            </w:pPr>
            <w:r>
              <w:rPr>
                <w:rFonts w:ascii="Museo" w:hAnsi="Museo" w:eastAsia="Museo"/>
                <w:b w:val="0"/>
                <w:i w:val="0"/>
                <w:color w:val="FFFFFF"/>
                <w:sz w:val="16"/>
              </w:rPr>
              <w:t>63%</w:t>
            </w:r>
          </w:p>
        </w:tc>
        <w:tc>
          <w:tcPr>
            <w:tcW w:type="dxa" w:w="168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966" w:after="0"/>
              <w:ind w:left="0" w:right="0" w:firstLine="0"/>
              <w:jc w:val="center"/>
            </w:pPr>
            <w:r>
              <w:rPr>
                <w:rFonts w:ascii="Museo" w:hAnsi="Museo" w:eastAsia="Museo"/>
                <w:b w:val="0"/>
                <w:i w:val="0"/>
                <w:color w:val="FFFFFF"/>
                <w:sz w:val="16"/>
              </w:rPr>
              <w:t>69%</w:t>
            </w:r>
          </w:p>
        </w:tc>
        <w:tc>
          <w:tcPr>
            <w:tcW w:type="dxa" w:w="168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950" w:after="0"/>
              <w:ind w:left="0" w:right="0" w:firstLine="0"/>
              <w:jc w:val="center"/>
            </w:pPr>
            <w:r>
              <w:rPr>
                <w:rFonts w:ascii="Museo" w:hAnsi="Museo" w:eastAsia="Museo"/>
                <w:b w:val="0"/>
                <w:i w:val="0"/>
                <w:color w:val="FFFFFF"/>
                <w:sz w:val="16"/>
              </w:rPr>
              <w:t>72%</w:t>
            </w:r>
          </w:p>
        </w:tc>
        <w:tc>
          <w:tcPr>
            <w:tcW w:type="dxa" w:w="170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950" w:after="0"/>
              <w:ind w:left="0" w:right="0" w:firstLine="0"/>
              <w:jc w:val="center"/>
            </w:pPr>
            <w:r>
              <w:rPr>
                <w:rFonts w:ascii="Museo" w:hAnsi="Museo" w:eastAsia="Museo"/>
                <w:b w:val="0"/>
                <w:i w:val="0"/>
                <w:color w:val="FFFFFF"/>
                <w:sz w:val="16"/>
              </w:rPr>
              <w:t>72%</w:t>
            </w:r>
          </w:p>
        </w:tc>
        <w:tc>
          <w:tcPr>
            <w:tcW w:type="dxa" w:w="620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1034" w:after="0"/>
              <w:ind w:left="706" w:right="0" w:firstLine="0"/>
              <w:jc w:val="left"/>
            </w:pPr>
            <w:r>
              <w:rPr>
                <w:rFonts w:ascii="Museo" w:hAnsi="Museo" w:eastAsia="Museo"/>
                <w:b w:val="0"/>
                <w:i w:val="0"/>
                <w:color w:val="FFFFFF"/>
                <w:sz w:val="16"/>
              </w:rPr>
              <w:t>69%</w:t>
            </w:r>
          </w:p>
        </w:tc>
      </w:tr>
      <w:tr>
        <w:trPr>
          <w:trHeight w:hRule="exact" w:val="710"/>
        </w:trPr>
        <w:tc>
          <w:tcPr>
            <w:tcW w:type="dxa" w:w="2354"/>
            <w:vMerge/>
            <w:tcBorders/>
          </w:tcPr>
          <w:p/>
        </w:tc>
        <w:tc>
          <w:tcPr>
            <w:tcW w:type="dxa" w:w="820"/>
            <w:tcBorders/>
            <w:tcMar>
              <w:start w:w="0" w:type="dxa"/>
              <w:end w:w="0" w:type="dxa"/>
            </w:tcMar>
          </w:tcPr>
          <w:p>
            <w:pPr>
              <w:autoSpaceDN w:val="0"/>
              <w:autoSpaceDE w:val="0"/>
              <w:widowControl/>
              <w:spacing w:line="180" w:lineRule="exact" w:before="250" w:after="0"/>
              <w:ind w:left="0" w:right="420" w:firstLine="0"/>
              <w:jc w:val="right"/>
            </w:pPr>
            <w:r>
              <w:rPr>
                <w:rFonts w:ascii="Museo" w:hAnsi="Museo" w:eastAsia="Museo"/>
                <w:b w:val="0"/>
                <w:i w:val="0"/>
                <w:color w:val="415364"/>
                <w:sz w:val="16"/>
              </w:rPr>
              <w:t>60</w:t>
            </w:r>
          </w:p>
        </w:tc>
        <w:tc>
          <w:tcPr>
            <w:tcW w:type="dxa" w:w="2354"/>
            <w:vMerge/>
            <w:tcBorders/>
          </w:tcPr>
          <w:p/>
        </w:tc>
        <w:tc>
          <w:tcPr>
            <w:tcW w:type="dxa" w:w="2354"/>
            <w:vMerge/>
            <w:tcBorders/>
          </w:tcPr>
          <w:p/>
        </w:tc>
        <w:tc>
          <w:tcPr>
            <w:tcW w:type="dxa" w:w="2354"/>
            <w:vMerge/>
            <w:tcBorders/>
          </w:tcPr>
          <w:p/>
        </w:tc>
        <w:tc>
          <w:tcPr>
            <w:tcW w:type="dxa" w:w="2354"/>
            <w:vMerge/>
            <w:tcBorders/>
          </w:tcPr>
          <w:p/>
        </w:tc>
        <w:tc>
          <w:tcPr>
            <w:tcW w:type="dxa" w:w="2354"/>
            <w:vMerge/>
            <w:tcBorders/>
          </w:tcPr>
          <w:p/>
        </w:tc>
        <w:tc>
          <w:tcPr>
            <w:tcW w:type="dxa" w:w="2354"/>
            <w:vMerge/>
            <w:tcBorders/>
          </w:tcPr>
          <w:p/>
        </w:tc>
        <w:tc>
          <w:tcPr>
            <w:tcW w:type="dxa" w:w="2354"/>
            <w:vMerge/>
            <w:tcBorders/>
          </w:tcPr>
          <w:p/>
        </w:tc>
        <w:tc>
          <w:tcPr>
            <w:tcW w:type="dxa" w:w="2354"/>
            <w:vMerge/>
            <w:tcBorders/>
          </w:tcPr>
          <w:p/>
        </w:tc>
        <w:tc>
          <w:tcPr>
            <w:tcW w:type="dxa" w:w="2354"/>
            <w:vMerge/>
            <w:tcBorders/>
          </w:tcPr>
          <w:p/>
        </w:tc>
        <w:tc>
          <w:tcPr>
            <w:tcW w:type="dxa" w:w="2354"/>
            <w:vMerge/>
            <w:tcBorders/>
          </w:tcPr>
          <w:p/>
        </w:tc>
      </w:tr>
      <w:tr>
        <w:trPr>
          <w:trHeight w:hRule="exact" w:val="458"/>
        </w:trPr>
        <w:tc>
          <w:tcPr>
            <w:tcW w:type="dxa" w:w="2354"/>
            <w:vMerge/>
            <w:tcBorders/>
          </w:tcPr>
          <w:p/>
        </w:tc>
        <w:tc>
          <w:tcPr>
            <w:tcW w:type="dxa" w:w="820"/>
            <w:tcBorders/>
            <w:tcMar>
              <w:start w:w="0" w:type="dxa"/>
              <w:end w:w="0" w:type="dxa"/>
            </w:tcMar>
          </w:tcPr>
          <w:p>
            <w:pPr>
              <w:autoSpaceDN w:val="0"/>
              <w:autoSpaceDE w:val="0"/>
              <w:widowControl/>
              <w:spacing w:line="178" w:lineRule="exact" w:before="220" w:after="0"/>
              <w:ind w:left="0" w:right="420" w:firstLine="0"/>
              <w:jc w:val="right"/>
            </w:pPr>
            <w:r>
              <w:rPr>
                <w:rFonts w:ascii="Museo" w:hAnsi="Museo" w:eastAsia="Museo"/>
                <w:b w:val="0"/>
                <w:i w:val="0"/>
                <w:color w:val="415364"/>
                <w:sz w:val="16"/>
              </w:rPr>
              <w:t>40</w:t>
            </w:r>
          </w:p>
        </w:tc>
        <w:tc>
          <w:tcPr>
            <w:tcW w:type="dxa" w:w="2354"/>
            <w:vMerge/>
            <w:tcBorders/>
          </w:tcPr>
          <w:p/>
        </w:tc>
        <w:tc>
          <w:tcPr>
            <w:tcW w:type="dxa" w:w="2354"/>
            <w:vMerge/>
            <w:tcBorders/>
          </w:tcPr>
          <w:p/>
        </w:tc>
        <w:tc>
          <w:tcPr>
            <w:tcW w:type="dxa" w:w="2354"/>
            <w:vMerge/>
            <w:tcBorders/>
          </w:tcPr>
          <w:p/>
        </w:tc>
        <w:tc>
          <w:tcPr>
            <w:tcW w:type="dxa" w:w="2354"/>
            <w:vMerge/>
            <w:tcBorders/>
          </w:tcPr>
          <w:p/>
        </w:tc>
        <w:tc>
          <w:tcPr>
            <w:tcW w:type="dxa" w:w="2354"/>
            <w:vMerge/>
            <w:tcBorders/>
          </w:tcPr>
          <w:p/>
        </w:tc>
        <w:tc>
          <w:tcPr>
            <w:tcW w:type="dxa" w:w="2354"/>
            <w:vMerge/>
            <w:tcBorders/>
          </w:tcPr>
          <w:p/>
        </w:tc>
        <w:tc>
          <w:tcPr>
            <w:tcW w:type="dxa" w:w="2354"/>
            <w:vMerge/>
            <w:tcBorders/>
          </w:tcPr>
          <w:p/>
        </w:tc>
        <w:tc>
          <w:tcPr>
            <w:tcW w:type="dxa" w:w="2354"/>
            <w:vMerge/>
            <w:tcBorders/>
          </w:tcPr>
          <w:p/>
        </w:tc>
        <w:tc>
          <w:tcPr>
            <w:tcW w:type="dxa" w:w="2354"/>
            <w:vMerge/>
            <w:tcBorders/>
          </w:tcPr>
          <w:p/>
        </w:tc>
        <w:tc>
          <w:tcPr>
            <w:tcW w:type="dxa" w:w="2354"/>
            <w:vMerge/>
            <w:tcBorders/>
          </w:tcPr>
          <w:p/>
        </w:tc>
      </w:tr>
    </w:tbl>
    <w:p>
      <w:pPr>
        <w:autoSpaceDN w:val="0"/>
        <w:autoSpaceDE w:val="0"/>
        <w:widowControl/>
        <w:spacing w:line="178" w:lineRule="exact" w:before="86" w:after="102"/>
        <w:ind w:left="1706" w:right="0" w:firstLine="0"/>
        <w:jc w:val="left"/>
      </w:pPr>
      <w:r>
        <w:rPr>
          <w:rFonts w:ascii="Museo" w:hAnsi="Museo" w:eastAsia="Museo"/>
          <w:b w:val="0"/>
          <w:i w:val="0"/>
          <w:color w:val="FFFFFF"/>
          <w:sz w:val="16"/>
        </w:rPr>
        <w:t>61%</w:t>
      </w:r>
    </w:p>
    <w:tbl>
      <w:tblPr>
        <w:tblW w:type="auto" w:w="0"/>
        <w:tblLayout w:type="fixed"/>
        <w:tblLook w:firstColumn="1" w:firstRow="1" w:lastColumn="0" w:lastRow="0" w:noHBand="0" w:noVBand="1" w:val="04A0"/>
        <w:tblInd w:w="330.0" w:type="dxa"/>
      </w:tblPr>
      <w:tblGrid>
        <w:gridCol w:w="2569"/>
        <w:gridCol w:w="2569"/>
        <w:gridCol w:w="2569"/>
        <w:gridCol w:w="2569"/>
        <w:gridCol w:w="2569"/>
        <w:gridCol w:w="2569"/>
        <w:gridCol w:w="2569"/>
        <w:gridCol w:w="2569"/>
        <w:gridCol w:w="2569"/>
        <w:gridCol w:w="2569"/>
        <w:gridCol w:w="2569"/>
      </w:tblGrid>
      <w:tr>
        <w:trPr>
          <w:trHeight w:hRule="exact" w:val="616"/>
        </w:trPr>
        <w:tc>
          <w:tcPr>
            <w:tcW w:type="dxa" w:w="920"/>
            <w:tcBorders/>
            <w:tcMar>
              <w:start w:w="0" w:type="dxa"/>
              <w:end w:w="0" w:type="dxa"/>
            </w:tcMar>
          </w:tcPr>
          <w:p>
            <w:pPr>
              <w:autoSpaceDN w:val="0"/>
              <w:autoSpaceDE w:val="0"/>
              <w:widowControl/>
              <w:spacing w:line="180" w:lineRule="exact" w:before="74" w:after="0"/>
              <w:ind w:left="0" w:right="0" w:firstLine="0"/>
              <w:jc w:val="center"/>
            </w:pPr>
            <w:r>
              <w:rPr>
                <w:rFonts w:ascii="Museo" w:hAnsi="Museo" w:eastAsia="Museo"/>
                <w:b w:val="0"/>
                <w:i w:val="0"/>
                <w:color w:val="415364"/>
                <w:sz w:val="16"/>
              </w:rPr>
              <w:t>20</w:t>
            </w:r>
          </w:p>
        </w:tc>
        <w:tc>
          <w:tcPr>
            <w:tcW w:type="dxa" w:w="1600"/>
            <w:vMerge w:val="restart"/>
            <w:tcBorders/>
            <w:tcMar>
              <w:start w:w="0" w:type="dxa"/>
              <w:end w:w="0" w:type="dxa"/>
            </w:tcMar>
            <w:tcMar>
              <w:start w:w="0" w:type="dxa"/>
              <w:end w:w="0" w:type="dxa"/>
            </w:tcMar>
          </w:tcPr>
          <w:p>
            <w:pPr>
              <w:autoSpaceDN w:val="0"/>
              <w:autoSpaceDE w:val="0"/>
              <w:widowControl/>
              <w:spacing w:line="180" w:lineRule="exact" w:before="930" w:after="0"/>
              <w:ind w:left="0" w:right="822" w:firstLine="0"/>
              <w:jc w:val="right"/>
            </w:pPr>
            <w:r>
              <w:rPr>
                <w:rFonts w:ascii="Museo" w:hAnsi="Museo" w:eastAsia="Museo"/>
                <w:b w:val="0"/>
                <w:i w:val="0"/>
                <w:color w:val="415364"/>
                <w:sz w:val="16"/>
              </w:rPr>
              <w:t>2006</w:t>
            </w:r>
          </w:p>
        </w:tc>
        <w:tc>
          <w:tcPr>
            <w:tcW w:type="dxa" w:w="2000"/>
            <w:tcBorders/>
            <w:tcMar>
              <w:start w:w="0" w:type="dxa"/>
              <w:end w:w="0" w:type="dxa"/>
            </w:tcMar>
          </w:tcPr>
          <w:p>
            <w:pPr>
              <w:autoSpaceDN w:val="0"/>
              <w:autoSpaceDE w:val="0"/>
              <w:widowControl/>
              <w:spacing w:line="178" w:lineRule="exact" w:before="60" w:after="0"/>
              <w:ind w:left="0" w:right="0" w:firstLine="0"/>
              <w:jc w:val="center"/>
            </w:pPr>
            <w:r>
              <w:rPr>
                <w:rFonts w:ascii="Museo" w:hAnsi="Museo" w:eastAsia="Museo"/>
                <w:b w:val="0"/>
                <w:i w:val="0"/>
                <w:color w:val="FFFFFF"/>
                <w:sz w:val="16"/>
              </w:rPr>
              <w:t>41%</w:t>
            </w:r>
          </w:p>
        </w:tc>
        <w:tc>
          <w:tcPr>
            <w:tcW w:type="dxa" w:w="1860"/>
            <w:tcBorders/>
            <w:tcMar>
              <w:start w:w="0" w:type="dxa"/>
              <w:end w:w="0" w:type="dxa"/>
            </w:tcMar>
          </w:tcPr>
          <w:p>
            <w:pPr>
              <w:autoSpaceDN w:val="0"/>
              <w:autoSpaceDE w:val="0"/>
              <w:widowControl/>
              <w:spacing w:line="180" w:lineRule="exact" w:before="246" w:after="0"/>
              <w:ind w:left="0" w:right="696" w:firstLine="0"/>
              <w:jc w:val="right"/>
            </w:pPr>
            <w:r>
              <w:rPr>
                <w:rFonts w:ascii="Museo" w:hAnsi="Museo" w:eastAsia="Museo"/>
                <w:b w:val="0"/>
                <w:i w:val="0"/>
                <w:color w:val="FFFFFF"/>
                <w:sz w:val="16"/>
              </w:rPr>
              <w:t>30%</w:t>
            </w:r>
          </w:p>
        </w:tc>
        <w:tc>
          <w:tcPr>
            <w:tcW w:type="dxa" w:w="1680"/>
            <w:tcBorders/>
            <w:tcMar>
              <w:start w:w="0" w:type="dxa"/>
              <w:end w:w="0" w:type="dxa"/>
            </w:tcMar>
          </w:tcPr>
          <w:p>
            <w:pPr>
              <w:autoSpaceDN w:val="0"/>
              <w:autoSpaceDE w:val="0"/>
              <w:widowControl/>
              <w:spacing w:line="178" w:lineRule="exact" w:before="264" w:after="0"/>
              <w:ind w:left="0" w:right="0" w:firstLine="0"/>
              <w:jc w:val="center"/>
            </w:pPr>
            <w:r>
              <w:rPr>
                <w:rFonts w:ascii="Museo" w:hAnsi="Museo" w:eastAsia="Museo"/>
                <w:b w:val="0"/>
                <w:i w:val="0"/>
                <w:color w:val="FFFFFF"/>
                <w:sz w:val="16"/>
              </w:rPr>
              <w:t>29%</w:t>
            </w:r>
          </w:p>
        </w:tc>
        <w:tc>
          <w:tcPr>
            <w:tcW w:type="dxa" w:w="1680"/>
            <w:tcBorders/>
            <w:tcMar>
              <w:start w:w="0" w:type="dxa"/>
              <w:end w:w="0" w:type="dxa"/>
            </w:tcMar>
          </w:tcPr>
          <w:p>
            <w:pPr>
              <w:autoSpaceDN w:val="0"/>
              <w:autoSpaceDE w:val="0"/>
              <w:widowControl/>
              <w:spacing w:line="178" w:lineRule="exact" w:before="298" w:after="0"/>
              <w:ind w:left="0" w:right="0" w:firstLine="0"/>
              <w:jc w:val="center"/>
            </w:pPr>
            <w:r>
              <w:rPr>
                <w:rFonts w:ascii="Museo" w:hAnsi="Museo" w:eastAsia="Museo"/>
                <w:b w:val="0"/>
                <w:i w:val="0"/>
                <w:color w:val="FFFFFF"/>
                <w:sz w:val="16"/>
              </w:rPr>
              <w:t>27%</w:t>
            </w:r>
          </w:p>
        </w:tc>
        <w:tc>
          <w:tcPr>
            <w:tcW w:type="dxa" w:w="1680"/>
            <w:tcBorders/>
            <w:tcMar>
              <w:start w:w="0" w:type="dxa"/>
              <w:end w:w="0" w:type="dxa"/>
            </w:tcMar>
          </w:tcPr>
          <w:p>
            <w:pPr>
              <w:autoSpaceDN w:val="0"/>
              <w:autoSpaceDE w:val="0"/>
              <w:widowControl/>
              <w:spacing w:line="180" w:lineRule="exact" w:before="348" w:after="0"/>
              <w:ind w:left="0" w:right="0" w:firstLine="0"/>
              <w:jc w:val="center"/>
            </w:pPr>
            <w:r>
              <w:rPr>
                <w:rFonts w:ascii="Museo" w:hAnsi="Museo" w:eastAsia="Museo"/>
                <w:b w:val="0"/>
                <w:i w:val="0"/>
                <w:color w:val="FFFFFF"/>
                <w:sz w:val="16"/>
              </w:rPr>
              <w:t>24%</w:t>
            </w:r>
          </w:p>
        </w:tc>
        <w:tc>
          <w:tcPr>
            <w:tcW w:type="dxa" w:w="1700"/>
            <w:tcBorders/>
            <w:tcMar>
              <w:start w:w="0" w:type="dxa"/>
              <w:end w:w="0" w:type="dxa"/>
            </w:tcMar>
          </w:tcPr>
          <w:p>
            <w:pPr>
              <w:autoSpaceDN w:val="0"/>
              <w:autoSpaceDE w:val="0"/>
              <w:widowControl/>
              <w:spacing w:line="180" w:lineRule="exact" w:before="416" w:after="0"/>
              <w:ind w:left="0" w:right="0" w:firstLine="0"/>
              <w:jc w:val="center"/>
            </w:pPr>
            <w:r>
              <w:rPr>
                <w:rFonts w:ascii="Museo" w:hAnsi="Museo" w:eastAsia="Museo"/>
                <w:b w:val="0"/>
                <w:i w:val="0"/>
                <w:color w:val="FFFFFF"/>
                <w:sz w:val="16"/>
              </w:rPr>
              <w:t>20%</w:t>
            </w:r>
          </w:p>
        </w:tc>
        <w:tc>
          <w:tcPr>
            <w:tcW w:type="dxa" w:w="1680"/>
            <w:tcBorders/>
            <w:tcMar>
              <w:start w:w="0" w:type="dxa"/>
              <w:end w:w="0" w:type="dxa"/>
            </w:tcMar>
          </w:tcPr>
          <w:p>
            <w:pPr>
              <w:autoSpaceDN w:val="0"/>
              <w:autoSpaceDE w:val="0"/>
              <w:widowControl/>
              <w:spacing w:line="178" w:lineRule="exact" w:before="434" w:after="0"/>
              <w:ind w:left="0" w:right="0" w:firstLine="0"/>
              <w:jc w:val="center"/>
            </w:pPr>
            <w:r>
              <w:rPr>
                <w:rFonts w:ascii="Museo" w:hAnsi="Museo" w:eastAsia="Museo"/>
                <w:b w:val="0"/>
                <w:i w:val="0"/>
                <w:color w:val="FFFFFF"/>
                <w:sz w:val="16"/>
              </w:rPr>
              <w:t>19%</w:t>
            </w:r>
          </w:p>
        </w:tc>
        <w:tc>
          <w:tcPr>
            <w:tcW w:type="dxa" w:w="1700"/>
            <w:tcBorders/>
            <w:tcMar>
              <w:start w:w="0" w:type="dxa"/>
              <w:end w:w="0" w:type="dxa"/>
            </w:tcMar>
          </w:tcPr>
          <w:p>
            <w:pPr>
              <w:autoSpaceDN w:val="0"/>
              <w:autoSpaceDE w:val="0"/>
              <w:widowControl/>
              <w:spacing w:line="178" w:lineRule="exact" w:before="434" w:after="0"/>
              <w:ind w:left="0" w:right="0" w:firstLine="0"/>
              <w:jc w:val="center"/>
            </w:pPr>
            <w:r>
              <w:rPr>
                <w:rFonts w:ascii="Museo" w:hAnsi="Museo" w:eastAsia="Museo"/>
                <w:b w:val="0"/>
                <w:i w:val="0"/>
                <w:color w:val="FFFFFF"/>
                <w:sz w:val="16"/>
              </w:rPr>
              <w:t>19%</w:t>
            </w:r>
          </w:p>
        </w:tc>
        <w:tc>
          <w:tcPr>
            <w:tcW w:type="dxa" w:w="6220"/>
            <w:tcBorders/>
            <w:tcMar>
              <w:start w:w="0" w:type="dxa"/>
              <w:end w:w="0" w:type="dxa"/>
            </w:tcMar>
          </w:tcPr>
          <w:p>
            <w:pPr>
              <w:autoSpaceDN w:val="0"/>
              <w:autoSpaceDE w:val="0"/>
              <w:widowControl/>
              <w:spacing w:line="180" w:lineRule="exact" w:before="436" w:after="0"/>
              <w:ind w:left="710" w:right="0" w:firstLine="0"/>
              <w:jc w:val="left"/>
            </w:pPr>
            <w:r>
              <w:rPr>
                <w:rFonts w:ascii="Museo" w:hAnsi="Museo" w:eastAsia="Museo"/>
                <w:b w:val="0"/>
                <w:i w:val="0"/>
                <w:color w:val="FFFFFF"/>
                <w:sz w:val="16"/>
              </w:rPr>
              <w:t>18%</w:t>
            </w:r>
          </w:p>
        </w:tc>
      </w:tr>
      <w:tr>
        <w:trPr>
          <w:trHeight w:hRule="exact" w:val="548"/>
        </w:trPr>
        <w:tc>
          <w:tcPr>
            <w:tcW w:type="dxa" w:w="920"/>
            <w:tcBorders/>
            <w:tcMar>
              <w:start w:w="0" w:type="dxa"/>
              <w:end w:w="0" w:type="dxa"/>
            </w:tcMar>
          </w:tcPr>
          <w:p>
            <w:pPr>
              <w:autoSpaceDN w:val="0"/>
              <w:autoSpaceDE w:val="0"/>
              <w:widowControl/>
              <w:spacing w:line="180" w:lineRule="exact" w:before="138" w:after="0"/>
              <w:ind w:left="0" w:right="0" w:firstLine="0"/>
              <w:jc w:val="center"/>
            </w:pPr>
            <w:r>
              <w:rPr>
                <w:rFonts w:ascii="Museo" w:hAnsi="Museo" w:eastAsia="Museo"/>
                <w:b w:val="0"/>
                <w:i w:val="0"/>
                <w:color w:val="415364"/>
                <w:sz w:val="16"/>
              </w:rPr>
              <w:t>0</w:t>
            </w:r>
          </w:p>
        </w:tc>
        <w:tc>
          <w:tcPr>
            <w:tcW w:type="dxa" w:w="2569"/>
            <w:vMerge/>
            <w:tcBorders/>
          </w:tcPr>
          <w:p/>
        </w:tc>
        <w:tc>
          <w:tcPr>
            <w:tcW w:type="dxa" w:w="2000"/>
            <w:tcBorders/>
            <w:tcMar>
              <w:start w:w="0" w:type="dxa"/>
              <w:end w:w="0" w:type="dxa"/>
            </w:tcMar>
          </w:tcPr>
          <w:p>
            <w:pPr>
              <w:autoSpaceDN w:val="0"/>
              <w:autoSpaceDE w:val="0"/>
              <w:widowControl/>
              <w:spacing w:line="180" w:lineRule="exact" w:before="314" w:after="0"/>
              <w:ind w:left="0" w:right="0" w:firstLine="0"/>
              <w:jc w:val="center"/>
            </w:pPr>
            <w:r>
              <w:rPr>
                <w:rFonts w:ascii="Museo" w:hAnsi="Museo" w:eastAsia="Museo"/>
                <w:b w:val="0"/>
                <w:i w:val="0"/>
                <w:color w:val="415364"/>
                <w:sz w:val="16"/>
              </w:rPr>
              <w:t>2011</w:t>
            </w:r>
          </w:p>
        </w:tc>
        <w:tc>
          <w:tcPr>
            <w:tcW w:type="dxa" w:w="1860"/>
            <w:tcBorders/>
            <w:tcMar>
              <w:start w:w="0" w:type="dxa"/>
              <w:end w:w="0" w:type="dxa"/>
            </w:tcMar>
          </w:tcPr>
          <w:p>
            <w:pPr>
              <w:autoSpaceDN w:val="0"/>
              <w:autoSpaceDE w:val="0"/>
              <w:widowControl/>
              <w:spacing w:line="180" w:lineRule="exact" w:before="314" w:after="0"/>
              <w:ind w:left="0" w:right="672" w:firstLine="0"/>
              <w:jc w:val="right"/>
            </w:pPr>
            <w:r>
              <w:rPr>
                <w:rFonts w:ascii="Museo" w:hAnsi="Museo" w:eastAsia="Museo"/>
                <w:b w:val="0"/>
                <w:i w:val="0"/>
                <w:color w:val="415364"/>
                <w:sz w:val="16"/>
              </w:rPr>
              <w:t>2016</w:t>
            </w:r>
          </w:p>
        </w:tc>
        <w:tc>
          <w:tcPr>
            <w:tcW w:type="dxa" w:w="1680"/>
            <w:tcBorders/>
            <w:tcMar>
              <w:start w:w="0" w:type="dxa"/>
              <w:end w:w="0" w:type="dxa"/>
            </w:tcMar>
          </w:tcPr>
          <w:p>
            <w:pPr>
              <w:autoSpaceDN w:val="0"/>
              <w:autoSpaceDE w:val="0"/>
              <w:widowControl/>
              <w:spacing w:line="180" w:lineRule="exact" w:before="314" w:after="0"/>
              <w:ind w:left="0" w:right="0" w:firstLine="0"/>
              <w:jc w:val="center"/>
            </w:pPr>
            <w:r>
              <w:rPr>
                <w:rFonts w:ascii="Museo" w:hAnsi="Museo" w:eastAsia="Museo"/>
                <w:b w:val="0"/>
                <w:i w:val="0"/>
                <w:color w:val="415364"/>
                <w:sz w:val="16"/>
              </w:rPr>
              <w:t>2017</w:t>
            </w:r>
          </w:p>
        </w:tc>
        <w:tc>
          <w:tcPr>
            <w:tcW w:type="dxa" w:w="1680"/>
            <w:tcBorders/>
            <w:tcMar>
              <w:start w:w="0" w:type="dxa"/>
              <w:end w:w="0" w:type="dxa"/>
            </w:tcMar>
          </w:tcPr>
          <w:p>
            <w:pPr>
              <w:autoSpaceDN w:val="0"/>
              <w:autoSpaceDE w:val="0"/>
              <w:widowControl/>
              <w:spacing w:line="180" w:lineRule="exact" w:before="314" w:after="0"/>
              <w:ind w:left="0" w:right="0" w:firstLine="0"/>
              <w:jc w:val="center"/>
            </w:pPr>
            <w:r>
              <w:rPr>
                <w:rFonts w:ascii="Museo" w:hAnsi="Museo" w:eastAsia="Museo"/>
                <w:b w:val="0"/>
                <w:i w:val="0"/>
                <w:color w:val="415364"/>
                <w:sz w:val="16"/>
              </w:rPr>
              <w:t>2018</w:t>
            </w:r>
          </w:p>
        </w:tc>
        <w:tc>
          <w:tcPr>
            <w:tcW w:type="dxa" w:w="1680"/>
            <w:tcBorders/>
            <w:tcMar>
              <w:start w:w="0" w:type="dxa"/>
              <w:end w:w="0" w:type="dxa"/>
            </w:tcMar>
          </w:tcPr>
          <w:p>
            <w:pPr>
              <w:autoSpaceDN w:val="0"/>
              <w:autoSpaceDE w:val="0"/>
              <w:widowControl/>
              <w:spacing w:line="180" w:lineRule="exact" w:before="314" w:after="0"/>
              <w:ind w:left="0" w:right="0" w:firstLine="0"/>
              <w:jc w:val="center"/>
            </w:pPr>
            <w:r>
              <w:rPr>
                <w:rFonts w:ascii="Museo" w:hAnsi="Museo" w:eastAsia="Museo"/>
                <w:b w:val="0"/>
                <w:i w:val="0"/>
                <w:color w:val="415364"/>
                <w:sz w:val="16"/>
              </w:rPr>
              <w:t>2019</w:t>
            </w:r>
          </w:p>
        </w:tc>
        <w:tc>
          <w:tcPr>
            <w:tcW w:type="dxa" w:w="1700"/>
            <w:tcBorders/>
            <w:tcMar>
              <w:start w:w="0" w:type="dxa"/>
              <w:end w:w="0" w:type="dxa"/>
            </w:tcMar>
          </w:tcPr>
          <w:p>
            <w:pPr>
              <w:autoSpaceDN w:val="0"/>
              <w:autoSpaceDE w:val="0"/>
              <w:widowControl/>
              <w:spacing w:line="180" w:lineRule="exact" w:before="314" w:after="0"/>
              <w:ind w:left="0" w:right="0" w:firstLine="0"/>
              <w:jc w:val="center"/>
            </w:pPr>
            <w:r>
              <w:rPr>
                <w:rFonts w:ascii="Museo" w:hAnsi="Museo" w:eastAsia="Museo"/>
                <w:b w:val="0"/>
                <w:i w:val="0"/>
                <w:color w:val="415364"/>
                <w:sz w:val="16"/>
              </w:rPr>
              <w:t>2020</w:t>
            </w:r>
          </w:p>
        </w:tc>
        <w:tc>
          <w:tcPr>
            <w:tcW w:type="dxa" w:w="1680"/>
            <w:tcBorders/>
            <w:tcMar>
              <w:start w:w="0" w:type="dxa"/>
              <w:end w:w="0" w:type="dxa"/>
            </w:tcMar>
          </w:tcPr>
          <w:p>
            <w:pPr>
              <w:autoSpaceDN w:val="0"/>
              <w:autoSpaceDE w:val="0"/>
              <w:widowControl/>
              <w:spacing w:line="180" w:lineRule="exact" w:before="314" w:after="0"/>
              <w:ind w:left="0" w:right="0" w:firstLine="0"/>
              <w:jc w:val="center"/>
            </w:pPr>
            <w:r>
              <w:rPr>
                <w:rFonts w:ascii="Museo" w:hAnsi="Museo" w:eastAsia="Museo"/>
                <w:b w:val="0"/>
                <w:i w:val="0"/>
                <w:color w:val="415364"/>
                <w:sz w:val="16"/>
              </w:rPr>
              <w:t>2021</w:t>
            </w:r>
          </w:p>
        </w:tc>
        <w:tc>
          <w:tcPr>
            <w:tcW w:type="dxa" w:w="1700"/>
            <w:tcBorders/>
            <w:tcMar>
              <w:start w:w="0" w:type="dxa"/>
              <w:end w:w="0" w:type="dxa"/>
            </w:tcMar>
          </w:tcPr>
          <w:p>
            <w:pPr>
              <w:autoSpaceDN w:val="0"/>
              <w:autoSpaceDE w:val="0"/>
              <w:widowControl/>
              <w:spacing w:line="180" w:lineRule="exact" w:before="314" w:after="0"/>
              <w:ind w:left="0" w:right="0" w:firstLine="0"/>
              <w:jc w:val="center"/>
            </w:pPr>
            <w:r>
              <w:rPr>
                <w:rFonts w:ascii="Museo" w:hAnsi="Museo" w:eastAsia="Museo"/>
                <w:b w:val="0"/>
                <w:i w:val="0"/>
                <w:color w:val="415364"/>
                <w:sz w:val="16"/>
              </w:rPr>
              <w:t>2022</w:t>
            </w:r>
          </w:p>
        </w:tc>
        <w:tc>
          <w:tcPr>
            <w:tcW w:type="dxa" w:w="6220"/>
            <w:tcBorders/>
            <w:tcMar>
              <w:start w:w="0" w:type="dxa"/>
              <w:end w:w="0" w:type="dxa"/>
            </w:tcMar>
          </w:tcPr>
          <w:p>
            <w:pPr>
              <w:autoSpaceDN w:val="0"/>
              <w:autoSpaceDE w:val="0"/>
              <w:widowControl/>
              <w:spacing w:line="180" w:lineRule="exact" w:before="314" w:after="0"/>
              <w:ind w:left="670" w:right="0" w:firstLine="0"/>
              <w:jc w:val="left"/>
            </w:pPr>
            <w:r>
              <w:rPr>
                <w:rFonts w:ascii="Museo" w:hAnsi="Museo" w:eastAsia="Museo"/>
                <w:b w:val="0"/>
                <w:i w:val="0"/>
                <w:color w:val="415364"/>
                <w:sz w:val="16"/>
              </w:rPr>
              <w:t>2023</w:t>
            </w:r>
          </w:p>
        </w:tc>
      </w:tr>
    </w:tbl>
    <w:p>
      <w:pPr>
        <w:autoSpaceDN w:val="0"/>
        <w:autoSpaceDE w:val="0"/>
        <w:widowControl/>
        <w:spacing w:line="182" w:lineRule="exact" w:before="54" w:after="56"/>
        <w:ind w:left="0" w:right="18328" w:firstLine="0"/>
        <w:jc w:val="right"/>
      </w:pPr>
      <w:r>
        <w:rPr>
          <w:rFonts w:ascii="Museo" w:hAnsi="Museo" w:eastAsia="Museo"/>
          <w:b/>
          <w:i w:val="0"/>
          <w:color w:val="415364"/>
          <w:sz w:val="16"/>
        </w:rPr>
        <w:t>Year</w:t>
      </w:r>
    </w:p>
    <w:tbl>
      <w:tblPr>
        <w:tblW w:type="auto" w:w="0"/>
        <w:tblLayout w:type="fixed"/>
        <w:tblLook w:firstColumn="1" w:firstRow="1" w:lastColumn="0" w:lastRow="0" w:noHBand="0" w:noVBand="1" w:val="04A0"/>
        <w:tblInd w:w="70.0" w:type="dxa"/>
      </w:tblPr>
      <w:tblGrid>
        <w:gridCol w:w="4709"/>
        <w:gridCol w:w="4709"/>
        <w:gridCol w:w="4709"/>
        <w:gridCol w:w="4709"/>
        <w:gridCol w:w="4709"/>
        <w:gridCol w:w="4709"/>
      </w:tblGrid>
      <w:tr>
        <w:trPr>
          <w:trHeight w:hRule="exact" w:val="290"/>
        </w:trPr>
        <w:tc>
          <w:tcPr>
            <w:tcW w:type="dxa" w:w="260"/>
            <w:tcBorders/>
            <w:tcMar>
              <w:start w:w="0" w:type="dxa"/>
              <w:end w:w="0" w:type="dxa"/>
            </w:tcMar>
          </w:tcPr>
          <w:p>
            <w:pPr>
              <w:autoSpaceDN w:val="0"/>
              <w:autoSpaceDE w:val="0"/>
              <w:widowControl/>
              <w:spacing w:line="240" w:lineRule="auto" w:before="80" w:after="0"/>
              <w:ind w:left="0" w:right="0" w:firstLine="0"/>
              <w:jc w:val="center"/>
            </w:pPr>
            <w:r>
              <w:drawing>
                <wp:inline xmlns:a="http://schemas.openxmlformats.org/drawingml/2006/main" xmlns:pic="http://schemas.openxmlformats.org/drawingml/2006/picture">
                  <wp:extent cx="76200" cy="76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6200" cy="76200"/>
                          </a:xfrm>
                          <a:prstGeom prst="rect"/>
                        </pic:spPr>
                      </pic:pic>
                    </a:graphicData>
                  </a:graphic>
                </wp:inline>
              </w:drawing>
            </w:r>
          </w:p>
        </w:tc>
        <w:tc>
          <w:tcPr>
            <w:tcW w:type="dxa" w:w="720"/>
            <w:tcBorders/>
            <w:tcMar>
              <w:start w:w="0" w:type="dxa"/>
              <w:end w:w="0" w:type="dxa"/>
            </w:tcMar>
          </w:tcPr>
          <w:p>
            <w:pPr>
              <w:autoSpaceDN w:val="0"/>
              <w:autoSpaceDE w:val="0"/>
              <w:widowControl/>
              <w:spacing w:line="180" w:lineRule="exact" w:before="54" w:after="0"/>
              <w:ind w:left="0" w:right="0" w:firstLine="0"/>
              <w:jc w:val="center"/>
            </w:pPr>
            <w:r>
              <w:rPr>
                <w:rFonts w:ascii="Museo" w:hAnsi="Museo" w:eastAsia="Museo"/>
                <w:b w:val="0"/>
                <w:i w:val="0"/>
                <w:color w:val="415364"/>
                <w:sz w:val="16"/>
              </w:rPr>
              <w:t>Equities</w:t>
            </w:r>
          </w:p>
        </w:tc>
        <w:tc>
          <w:tcPr>
            <w:tcW w:type="dxa" w:w="260"/>
            <w:tcBorders/>
            <w:tcMar>
              <w:start w:w="0" w:type="dxa"/>
              <w:end w:w="0" w:type="dxa"/>
            </w:tcMar>
          </w:tcPr>
          <w:p>
            <w:pPr>
              <w:autoSpaceDN w:val="0"/>
              <w:autoSpaceDE w:val="0"/>
              <w:widowControl/>
              <w:spacing w:line="240" w:lineRule="auto" w:before="80" w:after="0"/>
              <w:ind w:left="0" w:right="0" w:firstLine="0"/>
              <w:jc w:val="center"/>
            </w:pPr>
            <w:r>
              <w:drawing>
                <wp:inline xmlns:a="http://schemas.openxmlformats.org/drawingml/2006/main" xmlns:pic="http://schemas.openxmlformats.org/drawingml/2006/picture">
                  <wp:extent cx="88900" cy="762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8900" cy="76200"/>
                          </a:xfrm>
                          <a:prstGeom prst="rect"/>
                        </pic:spPr>
                      </pic:pic>
                    </a:graphicData>
                  </a:graphic>
                </wp:inline>
              </w:drawing>
            </w:r>
          </w:p>
        </w:tc>
        <w:tc>
          <w:tcPr>
            <w:tcW w:type="dxa" w:w="580"/>
            <w:tcBorders/>
            <w:tcMar>
              <w:start w:w="0" w:type="dxa"/>
              <w:end w:w="0" w:type="dxa"/>
            </w:tcMar>
          </w:tcPr>
          <w:p>
            <w:pPr>
              <w:autoSpaceDN w:val="0"/>
              <w:autoSpaceDE w:val="0"/>
              <w:widowControl/>
              <w:spacing w:line="180" w:lineRule="exact" w:before="54" w:after="0"/>
              <w:ind w:left="0" w:right="0" w:firstLine="0"/>
              <w:jc w:val="center"/>
            </w:pPr>
            <w:r>
              <w:rPr>
                <w:rFonts w:ascii="Museo" w:hAnsi="Museo" w:eastAsia="Museo"/>
                <w:b w:val="0"/>
                <w:i w:val="0"/>
                <w:color w:val="415364"/>
                <w:sz w:val="16"/>
              </w:rPr>
              <w:t>Bonds</w:t>
            </w:r>
          </w:p>
        </w:tc>
        <w:tc>
          <w:tcPr>
            <w:tcW w:type="dxa" w:w="260"/>
            <w:tcBorders/>
            <w:tcMar>
              <w:start w:w="0" w:type="dxa"/>
              <w:end w:w="0" w:type="dxa"/>
            </w:tcMar>
          </w:tcPr>
          <w:p>
            <w:pPr>
              <w:autoSpaceDN w:val="0"/>
              <w:autoSpaceDE w:val="0"/>
              <w:widowControl/>
              <w:spacing w:line="240" w:lineRule="auto" w:before="80" w:after="0"/>
              <w:ind w:left="0" w:right="0" w:firstLine="0"/>
              <w:jc w:val="center"/>
            </w:pPr>
            <w:r>
              <w:drawing>
                <wp:inline xmlns:a="http://schemas.openxmlformats.org/drawingml/2006/main" xmlns:pic="http://schemas.openxmlformats.org/drawingml/2006/picture">
                  <wp:extent cx="76200" cy="762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6200" cy="76200"/>
                          </a:xfrm>
                          <a:prstGeom prst="rect"/>
                        </pic:spPr>
                      </pic:pic>
                    </a:graphicData>
                  </a:graphic>
                </wp:inline>
              </w:drawing>
            </w:r>
          </w:p>
        </w:tc>
        <w:tc>
          <w:tcPr>
            <w:tcW w:type="dxa" w:w="13740"/>
            <w:tcBorders/>
            <w:tcMar>
              <w:start w:w="0" w:type="dxa"/>
              <w:end w:w="0" w:type="dxa"/>
            </w:tcMar>
          </w:tcPr>
          <w:p>
            <w:pPr>
              <w:autoSpaceDN w:val="0"/>
              <w:autoSpaceDE w:val="0"/>
              <w:widowControl/>
              <w:spacing w:line="180" w:lineRule="exact" w:before="54" w:after="0"/>
              <w:ind w:left="72" w:right="0" w:firstLine="0"/>
              <w:jc w:val="left"/>
            </w:pPr>
            <w:r>
              <w:rPr>
                <w:rFonts w:ascii="Museo" w:hAnsi="Museo" w:eastAsia="Museo"/>
                <w:b w:val="0"/>
                <w:i w:val="0"/>
                <w:color w:val="415364"/>
                <w:sz w:val="16"/>
              </w:rPr>
              <w:t>Other investments</w:t>
            </w:r>
          </w:p>
        </w:tc>
      </w:tr>
    </w:tbl>
    <w:p>
      <w:pPr>
        <w:autoSpaceDN w:val="0"/>
        <w:autoSpaceDE w:val="0"/>
        <w:widowControl/>
        <w:spacing w:line="244" w:lineRule="exact" w:before="0" w:after="0"/>
        <w:ind w:left="170" w:right="21600" w:firstLine="0"/>
        <w:jc w:val="left"/>
      </w:pPr>
      <w:r>
        <w:rPr>
          <w:rFonts w:ascii="Museo" w:hAnsi="Museo" w:eastAsia="Museo"/>
          <w:b w:val="0"/>
          <w:i w:val="0"/>
          <w:color w:val="415364"/>
          <w:sz w:val="16"/>
        </w:rPr>
        <w:t xml:space="preserve">Note: figures may not sum to 100 per cent or the ‘Other investments’ total due to rounding. </w:t>
      </w:r>
      <w:r>
        <w:br/>
      </w:r>
      <w:r>
        <w:rPr>
          <w:rFonts w:ascii="Museo" w:hAnsi="Museo" w:eastAsia="Museo"/>
          <w:b w:val="0"/>
          <w:i w:val="0"/>
          <w:color w:val="415364"/>
          <w:sz w:val="16"/>
        </w:rPr>
        <w:t>Source: PPF</w:t>
      </w:r>
    </w:p>
    <w:sectPr w:rsidR="00FC693F" w:rsidRPr="0006063C" w:rsidSect="00034616">
      <w:pgSz w:w="29934" w:h="16838"/>
      <w:pgMar w:top="0" w:right="830" w:bottom="1128" w:left="85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